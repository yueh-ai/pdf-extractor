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Appropriate District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JUL-8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1220 South St. Francis Dr.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REMEDIAL WORK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OPNS.[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CASING/CEMENT JOB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1957" cy="103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59_779_585_8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57" cy="10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7/2/09 - Made 5' new hole at 3:00 PM. TD 100'.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Type or print name ___ E-mail address: ___ PHONE: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any):/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