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$$ 3D^{3} $$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64" cy="708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41_701_1122_8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64" cy="7082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File: G:\drilling toolbox wellplans\Horizontal\perdomo1h.wpp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