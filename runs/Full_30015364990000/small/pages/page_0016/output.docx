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 French Dr,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Dr, Santa Fe,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739" cy="254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44_162_406_2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739" cy="25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[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039" cy="99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9_782_594_8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039" cy="9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12/29/08 - Made 5' new hole at 9:45 AM. TD 50'.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JAN 6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Gerry Guye, Deputy Field Inspector NMOCD-District II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 TITLE ___ DATE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  <w:br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