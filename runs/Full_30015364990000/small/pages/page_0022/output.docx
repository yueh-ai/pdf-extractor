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 French Dr,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APR 21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dates;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4/20/09 - Made 5' new hole at 7:30 AM. TD 80'.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Rélease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Law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Geologist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4/21/2009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