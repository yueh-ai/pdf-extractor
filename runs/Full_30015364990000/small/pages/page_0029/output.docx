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 29 2009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7_781_592_8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8/26/09 - Made 5' new hole at 9:00 AM. TD 115'.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(Yina Huerta) TITLE 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__ Gredogist__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