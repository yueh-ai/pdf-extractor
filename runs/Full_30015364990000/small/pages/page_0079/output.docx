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MS ENERGY SERVICES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ODESSA, TEXAS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GYROSCOPIC DIRECTIONAL SURVEY BY MINIMUM CURVATURE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★★★★★★★★★★★★★★★★★★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JOB NUMBER: 101117505364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 NAME: PERDOMO BMP STATE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LOCATION: 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DATE: MAY 06,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ENGINEER: S. SMITH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07.88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GYRO REFERENCE BEARING: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CALCULATED IN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PROPOSAL DIRECTION OF: 179.66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 THIS DIRECTIONAL SURVEY REPORT IS 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COMMENTS: PATRIOT 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CORRECT TO THE BEST OF MY KNOWLEDGE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 AND IS SUPPORTED BY ACTUAL FIELD DATA! 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TBUSSELL@YATESPETROLEUM.COM**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MIKEL@YATESPETROLEUM.COM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COMPANY REPRESENTATIVE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*****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