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30.015-3649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8"/>
        <w:gridCol w:w="1898"/>
        <w:gridCol w:w="1898"/>
        <w:gridCol w:w="1898"/>
      </w:tblGrid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STATE OF NEW MEXICODEVIATION REPORT</w:t>
            </w:r>
          </w:p>
        </w:tc>
        <w:tc>
          <w:tcPr>
            <w:tcW w:type="dxa" w:w="1898"/>
          </w:tcPr>
          <w:p/>
        </w:tc>
        <w:tc>
          <w:tcPr>
            <w:tcW w:type="dxa" w:w="1898"/>
          </w:tcPr>
          <w:p/>
        </w:tc>
        <w:tc>
          <w:tcPr>
            <w:tcW w:type="dxa" w:w="1898"/>
          </w:tcPr>
          <w:p/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Depth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Deviation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Depth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Deviation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168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4,232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357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4,421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 1/4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803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4,796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853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4,984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1,041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5,173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1,230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5,360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1,419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5,548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1,604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5,736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1,701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 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5,925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1,795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 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6,113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1,888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6,301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 1/4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1,982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 1/2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6,678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 1/4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2,076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 1/4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6,866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1/2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2,170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6,960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2,350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7,147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1/4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2,538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7,336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2,726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 1/4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7,525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2,914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7,714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3,103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7,903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</w:tr>
      <w:tr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3,667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8,279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 1/4</w:t>
            </w:r>
          </w:p>
        </w:tc>
      </w:tr>
      <w:tr>
        <w:tc>
          <w:tcPr>
            <w:tcW w:type="dxa" w:w="1898"/>
          </w:tcPr>
          <w:p/>
        </w:tc>
        <w:tc>
          <w:tcPr>
            <w:tcW w:type="dxa" w:w="1898"/>
          </w:tcPr>
          <w:p/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8,373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2 1/2</w:t>
            </w:r>
          </w:p>
        </w:tc>
      </w:tr>
      <w:tr>
        <w:tc>
          <w:tcPr>
            <w:tcW w:type="dxa" w:w="1898"/>
          </w:tcPr>
          <w:p/>
        </w:tc>
        <w:tc>
          <w:tcPr>
            <w:tcW w:type="dxa" w:w="1898"/>
          </w:tcPr>
          <w:p/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8,901</w:t>
            </w:r>
          </w:p>
        </w:tc>
        <w:tc>
          <w:tcPr>
            <w:tcW w:type="dxa" w:w="1898"/>
          </w:tcPr>
          <w:p>
            <w:r>
              <w:rPr>
                <w:rFonts w:ascii="Times New Roman" w:hAnsi="Times New Roman" w:eastAsia="宋体"/>
                <w:sz w:val="24"/>
              </w:rPr>
              <w:t>3/4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Patriot Drilling, LLC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4184" cy="377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05_1039_921_11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4184" cy="37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M. Leroy Peterson, Executive Vice-President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foregoing instrument was acknowledged before me on this 25th day of May, 2010 by M. Leroy Peterson, Executive Vice-President of Patriot Drilling, LLC.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My Commission Expires: 5/29/2013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DORA H. DUARTE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Waraat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Dora H. Duarte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Notary Public for Midland Co., Texas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410779" cy="4107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1_1428_188_15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779" cy="410779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 w:eastAsia="宋体"/>
      </w:rPr>
      <w:t>dm</w:t>
    </w:r>
  </w:p>
  <w:p>
    <w:pPr>
      <w:jc w:val="center"/>
    </w:pPr>
    <w:r>
      <w:rPr>
        <w:rFonts w:ascii="Times New Roman" w:hAnsi="Times New Roman" w:eastAsia="宋体"/>
      </w:rPr>
      <w:t>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WELL/LEASE: Perdomo BPM State # 1H</w:t>
      <w:br/>
      <w:t>COUNTY: Eddy Co., New Mexico</w:t>
      <w:br/>
      <w:t>Sec. 24, T24S, R27E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