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Company Yates Petroleum Corporation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Well: Perdomo BMP State Com. #1H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1264" cy="4512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chart_box_285_293_976_125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264" cy="4512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File: G:\drilling toolbox wellplans\Horizontal\perdomo1h.wpp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3D $ ^{3} $ Directional Drilling Planner - 3D 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