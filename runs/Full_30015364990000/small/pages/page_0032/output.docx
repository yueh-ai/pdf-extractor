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\underline{June} $</w:t>
      </w:r>
      <w:r>
        <w:rPr>
          <w:rFonts w:ascii="Times New Roman" w:hAnsi="Times New Roman" w:eastAsia="宋体"/>
          <w:b w:val="0"/>
          <w:sz w:val="24"/>
        </w:rPr>
        <w:t xml:space="preserve">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10/21/09 - Made 5' new hole at 6:30 AM. TD 130'.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name: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Approval(if any): / TITLE Godogis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10/28/2009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!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