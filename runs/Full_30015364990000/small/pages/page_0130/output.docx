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jc w:val="left"/>
      </w:pPr>
      <w:r>
        <w:rPr>
          <w:rFonts w:ascii="Times New Roman" w:hAnsi="Times New Roman" w:eastAsia="宋体"/>
          <w:b/>
          <w:sz w:val="28"/>
        </w:rPr>
        <w:t>REVISED</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\underline{\text{June 29 - September 16}} $</w:t>
      </w:r>
      <w:r>
        <w:rPr>
          <w:rFonts w:ascii="Times New Roman" w:hAnsi="Times New Roman" w:eastAsia="宋体"/>
          <w:b w:val="0"/>
          <w:sz w:val="24"/>
        </w:rPr>
        <w:t xml:space="preserve">，Yr  </w:t>
      </w:r>
      <w:r>
        <w:rPr>
          <w:rFonts w:ascii="Times New Roman" w:hAnsi="Times New Roman" w:eastAsia="宋体"/>
          <w:b w:val="0"/>
          <w:sz w:val="24"/>
        </w:rPr>
        <w:t>$ \underline{\text{2016}}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Btty}}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API#1H30-015-36499</w:t>
      </w:r>
    </w:p>
    <w:p>
      <w:pPr>
        <w:spacing w:line="240" w:lineRule="auto"/>
        <w:ind w:firstLine="432"/>
        <w:jc w:val="both"/>
      </w:pPr>
      <w:r>
        <w:rPr>
          <w:rFonts w:ascii="Times New Roman" w:hAnsi="Times New Roman" w:eastAsia="宋体"/>
          <w:b w:val="0"/>
          <w:sz w:val="24"/>
        </w:rPr>
        <w:t>API #5H 30-015-42755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\underline{\text{3 wells, API #1H 30-015-42893}}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\underline{915}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 _____</w:t>
      </w:r>
    </w:p>
    <w:p>
      <w:pPr>
        <w:spacing w:line="240" w:lineRule="auto"/>
        <w:ind w:firstLine="432"/>
        <w:jc w:val="both"/>
      </w:pPr>
      <w:r>
        <w:rPr>
          <w:rFonts w:ascii="Times New Roman" w:hAnsi="Times New Roman" w:eastAsia="宋体"/>
          <w:b w:val="0"/>
          <w:sz w:val="24"/>
        </w:rPr>
        <w:t>D. Distance _____ Estimated cost of connection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 &amp; Title Tina Huerta, Regulatory Reporting Supervisor</w:t>
      </w:r>
    </w:p>
    <w:p>
      <w:pPr>
        <w:spacing w:line="240" w:lineRule="auto"/>
        <w:ind w:firstLine="432"/>
        <w:jc w:val="both"/>
      </w:pPr>
      <w:r>
        <w:rPr>
          <w:rFonts w:ascii="Times New Roman" w:hAnsi="Times New Roman" w:eastAsia="宋体"/>
          <w:b w:val="0"/>
          <w:sz w:val="24"/>
        </w:rPr>
        <w:t>E-mail Address tinah@vatespetroleum.com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August 2, 2016 Telephone No: 575-748-4168</w:t>
      </w:r>
    </w:p>
    <w:p>
      <w:pPr>
        <w:spacing w:line="240" w:lineRule="auto"/>
        <w:ind w:firstLine="432"/>
        <w:jc w:val="both"/>
      </w:pPr>
      <w:r>
        <w:rPr>
          <w:rFonts w:ascii="Times New Roman" w:hAnsi="Times New Roman" w:eastAsia="宋体"/>
          <w:b w:val="0"/>
          <w:sz w:val="24"/>
        </w:rPr>
        <w:t>Approved Until Sept. 16, 2016</w:t>
      </w:r>
    </w:p>
    <w:p>
      <w:pPr>
        <w:spacing w:line="240" w:lineRule="auto"/>
        <w:ind w:firstLine="432"/>
        <w:jc w:val="both"/>
      </w:pPr>
      <w:r>
        <w:rPr>
          <w:rFonts w:ascii="Times New Roman" w:hAnsi="Times New Roman" w:eastAsia="宋体"/>
          <w:b w:val="0"/>
          <w:sz w:val="24"/>
        </w:rPr>
        <w:t>(4/30/16)</w:t>
      </w:r>
    </w:p>
    <w:p>
      <w:pPr>
        <w:spacing w:line="240" w:lineRule="auto"/>
        <w:ind w:firstLine="432"/>
        <w:jc w:val="both"/>
      </w:pPr>
      <w:r>
        <w:rPr>
          <w:rFonts w:ascii="Times New Roman" w:hAnsi="Times New Roman" w:eastAsia="宋体"/>
          <w:b w:val="0"/>
          <w:sz w:val="24"/>
        </w:rPr>
        <w:t>Original C-129 America Santamante</w:t>
      </w:r>
    </w:p>
    <w:p>
      <w:pPr>
        <w:spacing w:line="240" w:lineRule="auto"/>
        <w:ind w:firstLine="432"/>
        <w:jc w:val="both"/>
      </w:pPr>
      <w:r>
        <w:rPr>
          <w:rFonts w:ascii="Times New Roman" w:hAnsi="Times New Roman" w:eastAsia="宋体"/>
          <w:b w:val="0"/>
          <w:sz w:val="24"/>
        </w:rPr>
        <w:t>Title "Section B Revised per YPC &amp; added well."</w:t>
      </w:r>
    </w:p>
    <w:p>
      <w:pPr>
        <w:spacing w:line="240" w:lineRule="auto"/>
        <w:ind w:firstLine="432"/>
        <w:jc w:val="both"/>
      </w:pPr>
      <w:r>
        <w:rPr>
          <w:rFonts w:ascii="Times New Roman" w:hAnsi="Times New Roman" w:eastAsia="宋体"/>
          <w:b w:val="0"/>
          <w:sz w:val="24"/>
        </w:rPr>
        <w:t>Date 8/5/16</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 NM</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NM OIL CONSERVATION</w:t>
      <w:br/>
      <w:t>ARTESIA DISTRICT</w:t>
    </w:r>
  </w:p>
  <w:p>
    <w:pPr>
      <w:jc w:val="center"/>
    </w:pPr>
    <w:r>
      <w:rPr>
        <w:rFonts w:ascii="Times New Roman" w:hAnsi="Times New Roman" w:eastAsia="宋体"/>
      </w:rPr>
      <w:t>ARTESIA DISTRICT</w:t>
      <w:br/>
      <w:t>State of New Mexico</w:t>
      <w:br/>
      <w:t>Energy Minerals and Natural Resources</w:t>
      <w:br/>
      <w:t>AUG 04 2016</w:t>
      <w:b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RECEIVED</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