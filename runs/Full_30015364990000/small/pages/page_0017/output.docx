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Submit 3 Copies To Appropriate District Office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N. French Dr.,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1301 W Grand Ave.,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Rd.,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St. Francis Dr., Santa Fe, NM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87505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1220 South St. Francis Dr.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Santa Fe, NM 87505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5152" cy="28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707_174_755_23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152" cy="28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 ☐ 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COMMENCE DRILLING OPNS.□ P AND 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CASING/CEMENT JOB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2576" cy="1031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8_787_592_80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576" cy="10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1/16/09 - Made 5' new hole at 9:30 AM. TD 55'.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ACCEPTEDED FOR RECORD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JAN 21 2009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Gerry Guye, Deputy Field Inspector NMOCD-District II ARTIEST.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Type or print name ___Tina Huerta___ E-mail address: ___tinah@yatespetroleum.com___ PHONE: ___575-748-4168___ 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___ TITLE ___ DATE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sectPr w:rsidR="00FC693F" w:rsidRPr="0006063C" w:rsidSect="00034616">
      <w:headerReference w:type="default" r:id="rId9"/>
      <w:footerReference w:type="default" r:id="rId12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Form</w:t>
      <w:br/>
      <w:t>June 19, 2008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