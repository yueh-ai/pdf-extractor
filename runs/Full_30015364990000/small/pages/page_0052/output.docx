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Submit 3 Copies To Appropriate District Office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District I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1625 N French Dr., Hobbs, NM 88240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District II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1301 W. Grand Ave., Artesia, NM 88210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District III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1000 Rio Brazos Rd, Aztec, NM 87410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District IV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1220 S. St Francis Dr., Santa Fe, NM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87505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Form C-103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June 19, 2008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12. Check Appropriate Box to Indicate Nature of Notice, Report or Other Data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NOTICE OF INTENTION TO: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PERFORM REMEDIAL WORK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☐ PLUG AND ABANDON ☐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SUBSEQUENT REPORT OF: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TEMPORARILY ABANDON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☐ CHANGE PLANS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REMEDIAL WORK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PULL OR ALTER CASING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□ ALTERING CASING □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□ MULTIPLE COMPL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COMMENCE DRILLING OPNS.[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DOWNHOLE COMMINGLE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CASING/CEMENT JOB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OTHER: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7267" cy="1031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569_809_594_83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7267" cy="103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OTHER: 5' new hole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13. Describe proposed or completed operations. (Clearly state all pertinent details, and give pertinent dates, including estimated date of starting any proposed work). SEE RULE 1103. For Multiple Completions: Attach wellbore diagram of proposed completion or recompletion.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3/17/10 - Made 5' new hole at 3:30 PM. TD 170'. Hole size 12-1/4".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Spud Date: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Rig Release Date: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I hereby certify that the information above is true and complete to the best of my knowledge and belief.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SIGNATURE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TITLE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Regulatory Compliance Supervisor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For State Use Only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Conditions of Approval (if any):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TITLE Field Supervisor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DATE 3-24-2010</w:t>
      </w:r>
    </w:p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