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</w:tblGrid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 #1H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Perdomo "BMP" State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#1H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Wellbore: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Survey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MD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Inc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Azi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TVDSS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N/S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E/W: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V: Sec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DLeg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Northing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Easting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Th</w:t>
            </w:r>
          </w:p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(°)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(°)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(°/100ft)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4,232.00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0.53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245.01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4,231.16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1,055.66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19.93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-19.92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0.10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436,713.00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597,820.11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4,421.00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1.14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174.96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4,420.14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1,244.64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17.69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1.37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-17.68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0.57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436,710.76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597,819.48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4,608.00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1.85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192.45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4,607.08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1,431.58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12.89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-12.89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436,705.96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597,818.99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4,796.00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215.21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4,795.04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1,619.54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9.46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-0.10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-9.46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0.82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436,702.53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597,818.01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4,984.00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0.44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224.18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4,983.03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1,807.53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8.47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-0.94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-8.48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0.06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436,701.54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597,817.17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5,173.00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234.73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5,172.02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1,996.52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7.36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-2.28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-7.37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0.11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436,700.43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597,815.83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5,360.00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231.83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5,359.01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2,183.51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5.98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-4.12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0.09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436,699.05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597,813.99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5,548.00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221.63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5,546.99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2,371.49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4.21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-4.25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0.07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436,697.28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597,812.11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5,736.00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207.83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5,734.97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2,559.47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1.83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-7.60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-1.88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0.15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436,694.90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597,810.51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5,766.00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1.67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185.60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5,764.96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2,589.46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1.18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-7.76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-1.22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2.85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436,694.25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597,810.35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5,798.00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3.43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172.32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5,796.93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2,621.43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-0.24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-7.68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0.19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5.77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436,692.83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597,810.43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5,829.00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7.56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168.10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5,827.78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2,652.28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-3.15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-7.14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3.11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13.38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436,689.92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597,810.98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5,860.00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12.93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168.72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5,858.27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2,682.77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-8.55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-6.04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8.52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17.33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436,684.52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597,812.07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5,892.00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18.91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169.60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5,889.03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2,713.53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-17.17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-4.40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17.15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18.70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436,675.90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597,813.71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5,924.00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22.77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170.92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5,918.93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2,743.43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-28.39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-2.48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28.38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12.15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436,664.68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597,815.63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5,955.00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25.68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171.71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5,947.20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2,771.70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-40.97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-0.57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40.96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9.44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436,652.10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597,817.54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5,986.00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28.05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174.17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5,974.85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2,799.35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-54.87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1.14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54.87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8.44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436,638.20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597,819.25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6,017.00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31.66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177.24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6,001.74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2,826.24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-70.25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2.27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70.26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12.64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436,622.82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597,820.38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6,049.00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35.26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178.92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6,028.43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2,852.93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-87.88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2.85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87.89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11.62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436,605.19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597,820.96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6,080.00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38.60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6,053.21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2,877.71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-106.50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3.08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106.52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10.86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436,586.57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597,821.20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6,111.00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41.86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180.06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6,076.87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2,901.37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-126.52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3.14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126.54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10.56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436,566.55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597,821.25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6,143.00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45.64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180.23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6,099.98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2,924.48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-148.64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3.08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148.66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11.82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436,544.43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597,821.19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6,174.00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49.77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179.97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6,120.84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2,945.34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-171.57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3.04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171.58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13.34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436,521.50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597,821.15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6,205.00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54.34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179.71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6,139.90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2,964.40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-196.01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3.11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196.02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14.76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436,497.06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597,821.22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6,237.00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59.09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6,157.45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2,981.95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-222.75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3.27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222.77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14.85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436,470.32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597,821.38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6,268.00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63.31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6,172.38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2,996.88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-249.91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3.21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249.92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13.89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436,443.16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597,821.33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6,299.00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67.18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181.11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6,185.36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3,009.86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-278.05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2.80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278.06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12.58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436,415.02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597,820.91</w:t>
            </w:r>
          </w:p>
        </w:tc>
        <w:tc>
          <w:tcPr>
            <w:tcW w:type="dxa" w:w="66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05/20/2010 8.20:48 AM</w:t>
    </w:r>
  </w:p>
  <w:p>
    <w:pPr>
      <w:jc w:val="center"/>
    </w:pPr>
    <w:r>
      <w:rPr>
        <w:rFonts w:ascii="Times New Roman" w:hAnsi="Times New Roman" w:eastAsia="宋体"/>
      </w:rPr>
      <w:t>Page 4</w:t>
    </w:r>
  </w:p>
  <w:p>
    <w:pPr>
      <w:jc w:val="center"/>
    </w:pPr>
    <w:r>
      <w:rPr>
        <w:rFonts w:ascii="Times New Roman" w:hAnsi="Times New Roman" w:eastAsia="宋体"/>
      </w:rPr>
      <w:t>COMPASS 2003 16 Build 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883647" cy="2524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6_65_275_1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3647" cy="252471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Pathfinder</w:t>
      <w:br/>
      <w:t>Pathfinder X &amp; Y Survey Report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019233" cy="224418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51_65_1169_113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9233" cy="22441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