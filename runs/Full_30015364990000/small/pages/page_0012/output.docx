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 of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OIL CONSERVATION DIVISION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South St. Francis Dr.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441" cy="290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19_161_779_22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41" cy="2908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WELL API NO.</w:t>
              <w:br/>
              <w:t>30-015-36499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</w:t>
              <w:br/>
              <w:t>STATE ☒ FEE ☐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</w:t>
              <w:br/>
              <w:t>Perdomo BMP State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8. Well Number</w:t>
              <w:br/>
              <w:t>1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9. OGRID Number</w:t>
              <w:br/>
              <w:t>025575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</w:t>
              <w:br/>
              <w:t>Wildcat; Morrow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line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NMPM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10/15/08 - Made 5' new hole at 11:30 AM. TD 30'.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 16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\underline{\text{tinah@ypcnm.com}}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BY:_____ TITLE_____ DATE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