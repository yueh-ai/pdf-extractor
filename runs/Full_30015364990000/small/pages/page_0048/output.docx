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M/D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Inclination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Azimuth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T/V/D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N+/S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E+/W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D/E/S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ToolFace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T/T Ref [HS/GN]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/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760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760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2,400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2,400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3,200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3,200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4,420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4,420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5,900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5,900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BONE SPRINGS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6,120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6,120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AVALON SHALE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6423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6423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GN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6449.99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0.76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6474.9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2.83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6499.67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6.2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6524.23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10.85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15.24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6548.51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16.79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18.24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6572.45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23.99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21.24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6595.97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32.43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24.24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6619.03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42.1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27.24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6641.54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52.95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30.24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6663.46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64.97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33.24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6684.72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78.12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36.24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6705.26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92.37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39.24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6725.03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107.67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42.24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6743.97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123.98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45.24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6762.03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141.26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48.24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6779.16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159.47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51.24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6795.32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178.54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54.24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6810.45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198.44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57.24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6824.52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219.1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60.24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6837.49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240.47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63.24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6849.33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262.48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66.24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6860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285.09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7000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6869.46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308.22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7025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72.24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6877.71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331.82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7050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75.24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6884.71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355.82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7075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78.24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6890.44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380.15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7100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81.24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6894.9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404.75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7125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84.24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6898.06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429.55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7150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87.24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6899.91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454.47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7173.06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90.01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6900.47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477.52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FBSG TARGET</w:t>
            </w:r>
          </w:p>
        </w:tc>
      </w:tr>
      <w:tr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10985.54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90.01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6900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4290</w:t>
            </w:r>
          </w:p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774"/>
          </w:tcPr>
          <w:p/>
        </w:tc>
        <w:tc>
          <w:tcPr>
            <w:tcW w:type="dxa" w:w="774"/>
          </w:tcPr>
          <w:p>
            <w:r>
              <w:rPr>
                <w:rFonts w:ascii="Times New Roman" w:hAnsi="Times New Roman" w:eastAsia="宋体"/>
                <w:sz w:val="24"/>
              </w:rPr>
              <w:t>LATERAL TD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Pilot hole drilled vertically to 8600' Well will be plugged back with 400'-500' kick off plug at approx 6423' and directionally drilled at 12 degrees per 100' with a 8 3/4" hole to 7173' MD (6,900' TVD). If hole conditions dictate, 7" casing will be set A 6 1/8" hole will then be drilled to 10,985' MD (6,900' TVD) where 4 1/2" casing will be set and cemented. If 7" is not set, then hole size will be reduced to 7 7/8" and drilled to 10,985' MD (6,900' TVD) where 5 1/2" casing will be set and cemented. Penetration point of producing zone will be encountered at 1650' FSL and 1138' FWL, 24-24S-27E. Deepest TVD in the well is 8600' in the pilot hole. Deepest TVD in the lateral will be 6900'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