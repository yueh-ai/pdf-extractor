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SEP 12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9/8/08 – Made 5' new hole at 9:45 AM. TD 20'.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SEP 12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\underline{\text{tinah@ypcnm.com}}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