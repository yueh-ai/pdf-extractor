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3 Copies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South St.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6131" cy="243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59_169_720_22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31" cy="243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47722" cy="206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891_518_1157_56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7722" cy="20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☐ 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98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7_784_592_80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98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8/20/08 – Made 5' new hole at 9:00 AM. TD 15'.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ACCEPTEDED FOR RECORD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AUG 26 2008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Gerry Guye, Deputy Field Inspector NMOCD-District II ARTESIA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Type or print name ___ Tina Huerta ___ E-mail address: ___ tinah@ypcnm.com PHONE: ___ 575-748-4168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___ TITLE ___ DATE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