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Catanach</w:t>
      </w:r>
    </w:p>
    <w:p>
      <w:pPr>
        <w:spacing w:line="240" w:lineRule="auto"/>
        <w:ind w:firstLine="432"/>
        <w:jc w:val="both"/>
      </w:pPr>
      <w:r>
        <w:rPr>
          <w:rFonts w:ascii="Times New Roman" w:hAnsi="Times New Roman" w:eastAsia="宋体"/>
          <w:b w:val="0"/>
          <w:sz w:val="24"/>
        </w:rPr>
        <w:t>Division Director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75458" cy="647314"/>
            <wp:docPr id="1" name="Picture 1"/>
            <wp:cNvGraphicFramePr>
              <a:graphicFrameLocks noChangeAspect="1"/>
            </wp:cNvGraphicFramePr>
            <a:graphic>
              <a:graphicData uri="http://schemas.openxmlformats.org/drawingml/2006/picture">
                <pic:pic>
                  <pic:nvPicPr>
                    <pic:cNvPr id="0" name="img_in_image_box_928_175_1072_313.jpg"/>
                    <pic:cNvPicPr/>
                  </pic:nvPicPr>
                  <pic:blipFill>
                    <a:blip r:embed="rId9"/>
                    <a:stretch>
                      <a:fillRect/>
                    </a:stretch>
                  </pic:blipFill>
                  <pic:spPr>
                    <a:xfrm>
                      <a:off x="0" y="0"/>
                      <a:ext cx="675458" cy="647314"/>
                    </a:xfrm>
                    <a:prstGeom prst="rect"/>
                  </pic:spPr>
                </pic:pic>
              </a:graphicData>
            </a:graphic>
          </wp:inline>
        </w:drawing>
      </w:r>
    </w:p>
    <w:p>
      <w:pPr>
        <w:spacing w:line="240" w:lineRule="auto"/>
        <w:ind w:firstLine="432"/>
        <w:jc w:val="both"/>
      </w:pPr>
      <w:r>
        <w:rPr>
          <w:rFonts w:ascii="Times New Roman" w:hAnsi="Times New Roman" w:eastAsia="宋体"/>
          <w:b w:val="0"/>
          <w:sz w:val="24"/>
        </w:rPr>
        <w:t>FOR IMMEDIATE RELEASE</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460 fires have burned 25,475 acres on state and private land in calendar year 2012.</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could also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call your local district office.</w:t>
      </w:r>
    </w:p>
    <w:p>
      <w:pPr>
        <w:spacing w:line="240" w:lineRule="auto"/>
        <w:ind w:firstLine="432"/>
        <w:jc w:val="both"/>
      </w:pPr>
      <w:r>
        <w:rPr>
          <w:rFonts w:ascii="Times New Roman" w:hAnsi="Times New Roman" w:eastAsia="宋体"/>
          <w:b w:val="0"/>
          <w:sz w:val="24"/>
        </w:rPr>
        <w:t>New Mexico State Forestry offers the following guidelines for establishing effective defensible space:</w:t>
      </w:r>
    </w:p>
    <w:p>
      <w:pPr>
        <w:spacing w:line="240" w:lineRule="auto"/>
        <w:ind w:firstLine="432"/>
        <w:jc w:val="both"/>
      </w:pPr>
      <w:r>
        <w:rPr>
          <w:rFonts w:ascii="Times New Roman" w:hAnsi="Times New Roman" w:eastAsia="宋体"/>
          <w:b w:val="0"/>
          <w:sz w:val="24"/>
        </w:rPr>
        <w:t>- Create a "Lean, Clean and Green" firebreak area by removing flammable vegetation and growth within 30 feet of each structure. Single trees and shrubs may be retained if they are well spaced, pruned and placed so they avoid the spread of fire. Maintain an irrigation system for any vegetation near structures.</w:t>
      </w:r>
    </w:p>
    <w:p>
      <w:pPr>
        <w:spacing w:line="240" w:lineRule="auto"/>
        <w:ind w:firstLine="432"/>
        <w:jc w:val="both"/>
      </w:pPr>
      <w:r>
        <w:rPr>
          <w:rFonts w:ascii="Times New Roman" w:hAnsi="Times New Roman" w:eastAsia="宋体"/>
          <w:b w:val="0"/>
          <w:sz w:val="24"/>
        </w:rPr>
        <w:t>• Keep grass and weeds mowed.</w:t>
      </w:r>
    </w:p>
    <w:p>
      <w:pPr>
        <w:spacing w:line="240" w:lineRule="auto"/>
        <w:ind w:firstLine="432"/>
        <w:jc w:val="both"/>
      </w:pPr>
      <w:r>
        <w:rPr>
          <w:rFonts w:ascii="Times New Roman" w:hAnsi="Times New Roman" w:eastAsia="宋体"/>
          <w:b w:val="0"/>
          <w:sz w:val="24"/>
        </w:rPr>
        <w:t>• Prune lower tree limbs to at least 6 feet up to 15 feet (or lower 1/3 of branches on smaller trees).</w:t>
      </w:r>
    </w:p>
    <w:p>
      <w:pPr>
        <w:spacing w:line="240" w:lineRule="auto"/>
        <w:ind w:firstLine="432"/>
        <w:jc w:val="both"/>
      </w:pPr>
      <w:r>
        <w:rPr>
          <w:rFonts w:ascii="Times New Roman" w:hAnsi="Times New Roman" w:eastAsia="宋体"/>
          <w:b w:val="0"/>
          <w:sz w:val="24"/>
        </w:rPr>
        <w:t>- Remove vegetation and debris around propane tanks.</w:t>
      </w:r>
    </w:p>
    <w:p>
      <w:pPr>
        <w:spacing w:line="240" w:lineRule="auto"/>
        <w:ind w:firstLine="432"/>
        <w:jc w:val="both"/>
      </w:pPr>
      <w:r>
        <w:rPr>
          <w:rFonts w:ascii="Times New Roman" w:hAnsi="Times New Roman" w:eastAsia="宋体"/>
          <w:b w:val="0"/>
          <w:sz w:val="24"/>
        </w:rPr>
        <w:t>For the latest fire weather information please visit USDA Forest Service website: http://activefiremaps.fs.fed.us/current.php</w:t>
      </w:r>
    </w:p>
    <w:p>
      <w:pPr>
        <w:spacing w:line="240" w:lineRule="auto"/>
        <w:ind w:firstLine="432"/>
        <w:jc w:val="both"/>
      </w:pPr>
      <w:r>
        <w:rPr>
          <w:rFonts w:ascii="Times New Roman" w:hAnsi="Times New Roman" w:eastAsia="宋体"/>
          <w:b w:val="0"/>
          <w:sz w:val="24"/>
        </w:rPr>
        <w:t>####</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The Energy, Minerals and Natural Resources Department provides resource protection and renewable energy resource development services to the public and other state agencies.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