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 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6"/>
        <w:gridCol w:w="2716"/>
        <w:gridCol w:w="2716"/>
      </w:tblGrid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 xml:space="preserve">Submit 3 Copies To Appropriate District Office District </w:t>
            </w:r>
            <w:r>
              <w:rPr>
                <w:rFonts w:ascii="Times New Roman" w:hAnsi="Times New Roman" w:eastAsia="宋体"/>
                <w:b w:val="0"/>
                <w:sz w:val="24"/>
              </w:rPr>
              <w:t>$ ^{1} $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State of New Mexico Energy, Minerals and Natural Resources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 xml:space="preserve">FEB 2 </w:t>
            </w:r>
            <w:r>
              <w:rPr>
                <w:rFonts w:ascii="Times New Roman" w:hAnsi="Times New Roman" w:eastAsia="宋体"/>
                <w:b w:val="0"/>
                <w:sz w:val="24"/>
              </w:rPr>
              <w:t>$ ^{{6}}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2009 Form C-103 June 19, 2008</w:t>
            </w:r>
          </w:p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1625 N. French Dr., Hobbs, NM 88240\nDistrict II\n1301 W. Grand Ave., Artesia, NM 88210\nDistrict III\n1000 Rio Brazos Rd, Aztec, NM 87410\nDistrict IV\n1220 S. St. Francis Dr., Santa Fe, NM\n87505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 Santa Fe, NM 87505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WELL API NO.\n30-015-36499</w:t>
            </w:r>
          </w:p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 STATE ☒ FEE ☐</w:t>
            </w:r>
          </w:p>
        </w:tc>
        <w:tc>
          <w:tcPr>
            <w:tcW w:type="dxa" w:w="2716"/>
          </w:tcPr>
          <w:p/>
        </w:tc>
        <w:tc>
          <w:tcPr>
            <w:tcW w:type="dxa" w:w="2716"/>
          </w:tcPr>
          <w:p/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16"/>
          </w:tcPr>
          <w:p/>
        </w:tc>
        <w:tc>
          <w:tcPr>
            <w:tcW w:type="dxa" w:w="2716"/>
          </w:tcPr>
          <w:p/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 (DO NOT USE THIS FORM FOR PROPOSALS TO DRILL OR TO DEEPEN OR PLUG BACK TO A DIFFERENT RESERVOIR USE "APPLICATION FOR PERMIT" (FORM C-101) FOR SUCH PROPOSALS.)\n1. Type of Well: Oil Well ☐ Gas Well ☒ Other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 Perdomo BMP State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8. Well Number 1</w:t>
            </w:r>
          </w:p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9. OGRID Number 025575</w:t>
            </w:r>
          </w:p>
        </w:tc>
        <w:tc>
          <w:tcPr>
            <w:tcW w:type="dxa" w:w="2716"/>
          </w:tcPr>
          <w:p/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 Wildcat; Morrow</w:t>
            </w:r>
          </w:p>
        </w:tc>
        <w:tc>
          <w:tcPr>
            <w:tcW w:type="dxa" w:w="2716"/>
          </w:tcPr>
          <w:p/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L : 1650 feet from the South line and 660 feet from the West line</w:t>
            </w:r>
          </w:p>
        </w:tc>
        <w:tc>
          <w:tcPr>
            <w:tcW w:type="dxa" w:w="2716"/>
          </w:tcPr>
          <w:p/>
        </w:tc>
        <w:tc>
          <w:tcPr>
            <w:tcW w:type="dxa" w:w="2716"/>
          </w:tcPr>
          <w:p/>
        </w:tc>
      </w:tr>
      <w:tr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Section 24 Township 24S Range 27E NMPM Eddy County</w:t>
            </w:r>
          </w:p>
        </w:tc>
        <w:tc>
          <w:tcPr>
            <w:tcW w:type="dxa" w:w="2716"/>
          </w:tcPr>
          <w:p/>
        </w:tc>
        <w:tc>
          <w:tcPr>
            <w:tcW w:type="dxa" w:w="2716"/>
          </w:tcPr>
          <w:p/>
        </w:tc>
      </w:tr>
      <w:tr>
        <w:tc>
          <w:tcPr>
            <w:tcW w:type="dxa" w:w="2716"/>
          </w:tcPr>
          <w:p/>
        </w:tc>
        <w:tc>
          <w:tcPr>
            <w:tcW w:type="dxa" w:w="2716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etc.)\n3149'GR</w:t>
            </w:r>
          </w:p>
        </w:tc>
        <w:tc>
          <w:tcPr>
            <w:tcW w:type="dxa" w:w="2716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operations: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2/23/09 - Made 5' new hole at 9:45 AM. TD 65'.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Spud'Date: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 /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3-2-09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