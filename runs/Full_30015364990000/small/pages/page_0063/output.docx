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Yates Petroleum Corp.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"BMP" State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Survey: MWD #1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X &amp; Y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20 May, 2010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2601" cy="392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93_734_262_8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01" cy="39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642" cy="836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976_457_1088_63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42" cy="83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5739" cy="402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54_680_1083_76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5739" cy="4020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611085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121_121_491_2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1085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