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96057" cy="4737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chart_box_272_273_996_128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6057" cy="47375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File: G:\drilling toolbox wellplans\Horizontal\perdomo1h.wpp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3D $ ^{3} $ Directional Drilling Planner - 3D 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