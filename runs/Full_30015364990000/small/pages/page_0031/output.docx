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10/2/09 - Made 5' new hole at 9:15 AM. TD 125'.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(boqui Heem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