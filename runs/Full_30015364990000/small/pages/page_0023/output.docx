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MAY 17 2009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1"/>
        <w:gridCol w:w="2731"/>
        <w:gridCol w:w="2731"/>
      </w:tblGrid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Submit 3 Copies To Appropriate District Office</w:t>
              <w:br/>
              <w:t>District I</w:t>
              <w:br/>
              <w:t>1625 N. French Dr., Hobbs, NM 88240</w:t>
              <w:br/>
              <w:t>District II</w:t>
              <w:br/>
              <w:t>1301 W. Grand Ave., Artesia, NM 88210</w:t>
              <w:br/>
              <w:t>District III</w:t>
              <w:br/>
              <w:t>1000 Rio Brazos Rd., Aztec, NM 87410</w:t>
              <w:br/>
              <w:t>District IV</w:t>
              <w:br/>
              <w:t>1220 S. St. Francis Dr., Santa Fe, NM</w:t>
              <w:br/>
              <w:t>87505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State of New Mexico</w:t>
              <w:br/>
              <w:t>Energy, Minerals and Natural Resources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Form C-103</w:t>
              <w:br/>
              <w:t>June 19, 2008</w:t>
            </w:r>
          </w:p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</w:t>
              <w:br/>
              <w:t>1220 South St. Francis Dr.</w:t>
              <w:br/>
              <w:t>Santa Fe, NM 87505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WELL API NO.</w:t>
              <w:br/>
              <w:t>30-015-36499</w:t>
            </w:r>
          </w:p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</w:t>
              <w:br/>
              <w:t>STATE ☒ FEE ☐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</w:t>
              <w:br/>
              <w:t>(DO NOT USE THIS FORM FOR PROPOSALS TO DRILL OR TO DEEPEN OR PLUG BACK TO A DIFFERENT RESERVOIR. USE "APPLICATION FOR PERMIT" (FORM C-101) FOR SUCH PROPOSALS.)</w:t>
              <w:br/>
              <w:t>1. Type of Well: Oil Well ☐ Gas Well ☒ Other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</w:t>
              <w:br/>
              <w:t>Perdomo BMP State</w:t>
              <w:br/>
              <w:t>8. Well Number</w:t>
              <w:br/>
              <w:t>1</w:t>
            </w:r>
          </w:p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2. Name of Operator</w:t>
              <w:br/>
              <w:t>Yates Petroleum Corporation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9. OGRID Number</w:t>
              <w:br/>
              <w:t>025575</w:t>
            </w:r>
          </w:p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3. Address of Operator</w:t>
              <w:br/>
              <w:t>105 South Fourth Street, Artesia, NM 88210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</w:t>
              <w:br/>
              <w:t>Wildcat; Morrow</w:t>
            </w:r>
          </w:p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4. Well Location</w:t>
              <w:br/>
              <w:t>Unit Letter L : 1650 feet from the South line and 660 feet from the West line</w:t>
              <w:br/>
              <w:t>Section 24 Township 24S Range 27E NMPM Eddy County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/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</w:t>
              <w:br/>
              <w:t>3149'GR</w:t>
            </w:r>
          </w:p>
        </w:tc>
        <w:tc>
          <w:tcPr>
            <w:tcW w:type="dxa" w:w="2731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039" cy="103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5_789_590_8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039" cy="103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5/8/09 - Made 5' new hole at 7:30 AM. TD 85'.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Type or print name ___ Tina Huerta ___ E-mail address: ___ tinah@yatespetroleum.com ___ PHONE: ___ 575-748-4168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/ Jacum Weaver TITLE Geologist DATE 5/12/2009 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