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Entries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OIL CONSERVATION DIVISION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South St. Francis Dr.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12/10/08 - Made 5' new hole at 11:00 AM. TD 45'.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DEC 17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