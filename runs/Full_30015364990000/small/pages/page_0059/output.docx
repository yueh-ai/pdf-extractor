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Contingency Casing Design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If hole conditions dictate, 7" casing will be set at 7,227' MD (6,900' TVD) A 6 1/8" hole will then be drilled to 13,254' MD (6,900' TVD) where 4 1/2" casing will be set and cemented with one stage up to dv tool. After completion procedures, the 4 1/2" casing will be cut and pulled at 6300'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2nd intermediate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8"/>
        <w:gridCol w:w="868"/>
        <w:gridCol w:w="868"/>
        <w:gridCol w:w="868"/>
        <w:gridCol w:w="868"/>
        <w:gridCol w:w="868"/>
        <w:gridCol w:w="868"/>
      </w:tblGrid>
      <w:tr>
        <w:tc>
          <w:tcPr>
            <w:tcW w:type="dxa" w:w="868"/>
          </w:tcPr>
          <w:p/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0 ft to 100 ft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Total ft = 100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O D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opt.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min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26#/ft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415,000#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6.151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3"/>
        <w:gridCol w:w="1013"/>
        <w:gridCol w:w="1013"/>
        <w:gridCol w:w="1013"/>
        <w:gridCol w:w="1013"/>
        <w:gridCol w:w="1013"/>
      </w:tblGrid>
      <w:tr>
        <w:tc>
          <w:tcPr>
            <w:tcW w:type="dxa" w:w="1013"/>
          </w:tcPr>
          <w:p/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100 ft to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5,800 ft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Total ft =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5,700</w:t>
            </w:r>
          </w:p>
        </w:tc>
      </w:tr>
      <w:tr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O D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min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mx.</w:t>
            </w:r>
          </w:p>
        </w:tc>
      </w:tr>
      <w:tr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23 #/ft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3130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2350</w:t>
            </w:r>
          </w:p>
        </w:tc>
      </w:tr>
      <w:tr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1013"/>
          </w:tcPr>
          <w:p/>
        </w:tc>
      </w:tr>
      <w:tr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3,270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4,360 psi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313,000 #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366,000 #</w:t>
            </w:r>
          </w:p>
        </w:tc>
        <w:tc>
          <w:tcPr>
            <w:tcW w:type="dxa" w:w="1013"/>
          </w:tcPr>
          <w:p>
            <w:r>
              <w:rPr>
                <w:rFonts w:ascii="Times New Roman" w:hAnsi="Times New Roman" w:eastAsia="宋体"/>
                <w:sz w:val="24"/>
              </w:rPr>
              <w:t>6.25</w:t>
            </w:r>
          </w:p>
        </w:tc>
        <w:tc>
          <w:tcPr>
            <w:tcW w:type="dxa" w:w="1013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/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5,800 ft to 7,227 ft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Total ft = 1,427</w:t>
            </w:r>
          </w:p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O D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opt min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26#/ft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  <w:tr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415,000#</w:t>
            </w:r>
          </w:p>
        </w:tc>
        <w:tc>
          <w:tcPr>
            <w:tcW w:type="dxa" w:w="873"/>
          </w:tcPr>
          <w:p>
            <w:r>
              <w:rPr>
                <w:rFonts w:ascii="Times New Roman" w:hAnsi="Times New Roman" w:eastAsia="宋体"/>
                <w:sz w:val="24"/>
              </w:rPr>
              <w:t>6.151</w:t>
            </w:r>
          </w:p>
        </w:tc>
        <w:tc>
          <w:tcPr>
            <w:tcW w:type="dxa" w:w="873"/>
          </w:tcPr>
          <w:p/>
        </w:tc>
        <w:tc>
          <w:tcPr>
            <w:tcW w:type="dxa" w:w="873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Lead w/760sx Lite crete (YLD 2 66 Wt 9 9) tail w/125sx PVL (YLD 1 41 Wt 13) TOC = Surface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8"/>
        <w:gridCol w:w="868"/>
        <w:gridCol w:w="868"/>
        <w:gridCol w:w="868"/>
        <w:gridCol w:w="868"/>
        <w:gridCol w:w="868"/>
        <w:gridCol w:w="868"/>
      </w:tblGrid>
      <w:tr>
        <w:tc>
          <w:tcPr>
            <w:tcW w:type="dxa" w:w="868"/>
          </w:tcPr>
          <w:p/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0 ft to 13,254 ft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Total ft = 13,254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opt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min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mx</w:t>
            </w:r>
          </w:p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4.5 inches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11.6#/ft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HCP-110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3020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2270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3780</w:t>
            </w:r>
          </w:p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  <w:tr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8,650 psi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10,690 psi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279,000#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367,000#</w:t>
            </w:r>
          </w:p>
        </w:tc>
        <w:tc>
          <w:tcPr>
            <w:tcW w:type="dxa" w:w="868"/>
          </w:tcPr>
          <w:p>
            <w:r>
              <w:rPr>
                <w:rFonts w:ascii="Times New Roman" w:hAnsi="Times New Roman" w:eastAsia="宋体"/>
                <w:sz w:val="24"/>
              </w:rPr>
              <w:t>3.875</w:t>
            </w:r>
          </w:p>
        </w:tc>
        <w:tc>
          <w:tcPr>
            <w:tcW w:type="dxa" w:w="868"/>
          </w:tcPr>
          <w:p/>
        </w:tc>
        <w:tc>
          <w:tcPr>
            <w:tcW w:type="dxa" w:w="868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DV tool placed at approx. 6300' and cemented with one stage up to dv tool. After completion procedures, the 4 1/2" casing will be cut and pulled at 6300'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4 1/2" casing will be cut and pulled at 6300'.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Cemented w/930sx PVL (YLD 1 41 Wt 13) TOC= 6300'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