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26"/>
        <w:gridCol w:w="2726"/>
        <w:gridCol w:w="2726"/>
      </w:tblGrid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Submit 3 Copies To Appropriate District Office\nDistrict I\n1625 N French Dr., Hobbs, NM 88240\nDistrict II\n1301 W. Grand Ave., Artesia, NM 88210\nDistrict III\n1000 Rio Brazos Rd., Aztec, NM 87410\nDistrict IV\n1220 S. St Francis Dr., Santa Fe, NM\n87505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Form C-103\nJune 19, 2008</w:t>
            </w:r>
          </w:p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WELL API NO.\n30-015-36499</w:t>
            </w:r>
          </w:p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☑ FEE ☐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No.\nVB-827 &amp; VO-5867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 USE "APPLICATION FOR PERMIT" (FORM C10D FOR SUCH PROPOSALS.)\n1. Type of Well: Oil Well ☑ Gas Well ☐ Other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 Perdomo BMP State Com</w:t>
            </w:r>
          </w:p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8. Well Number\n1H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APR 26 2010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 Wildcat</w:t>
            </w:r>
          </w:p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4. Well Location\nSurface L : 1650 feet from the South line and 660 feet from the West line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BHL I : 1650 feet from the South line and 330 feet from the East line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Section 24 Township 24S Range 27E NMPM Eddy County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  <w:tr>
        <w:tc>
          <w:tcPr>
            <w:tcW w:type="dxa" w:w="2726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etc.)\n3149'GR</w:t>
            </w:r>
          </w:p>
        </w:tc>
        <w:tc>
          <w:tcPr>
            <w:tcW w:type="dxa" w:w="2726"/>
          </w:tcPr>
          <w:p/>
        </w:tc>
        <w:tc>
          <w:tcPr>
            <w:tcW w:type="dxa" w:w="2726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3_797_588_8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$$ 26^{\prime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$$ 20^{\prime \prime}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David Wey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