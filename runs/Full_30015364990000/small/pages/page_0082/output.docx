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DIRECTIONAL SURVEY COMPANY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NAME OF SURVEYING COMPANY PATHFINDER ENERGY SERVICES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 NAME OF PERSON(S) PERFORMING SURVEY: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A) DEREK BOYD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3. POSITION OF SAID PERSON(S) (A-F) SURVEYORS (FIELD ENGINEERS)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 DATE(S) ON WHICH SURVEY WAS PERFORMED. 05-13-10 TO 05-20-10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 STATE IN WHICH SURVEY WAS PERFORMED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6. LOCATION OF WELL 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7. TYPE OF SURVEY(S) PERFORMED MWD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 COMPLETE IDENTIFICATION OF WELL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BMP STATE COM #1H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RIG. PATRIOT 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 SURVEY CERTIFIED FROM: 853 TO 12738 FEET MEASURED DEPTH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IS TO VERIFY THAT ATTACHED DOCUMENTS SHOWING THE WELL TO BE DISPLACED AT 6769.51 FEET ON A BEARING OF 179.62 DEGREES FROM THE CENTER OF THE ROTARY TABLE AT A PROJECTED BIT DEPTH OF 12797 FEET, ARE TRUE AND CORRECT TO THE BEST OF MY KNOWLEDGE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3116" cy="30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08_1067_956_113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3116" cy="30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MWD COORDINATOR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SMITH INTERNATIONAL, INC.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613807" cy="2502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1022_1358_1152_14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807" cy="25024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6213 W Interstate 20</w:t>
    </w:r>
  </w:p>
  <w:p>
    <w:pPr>
      <w:jc w:val="center"/>
    </w:pPr>
    <w:r>
      <w:rPr>
        <w:rFonts w:ascii="Times New Roman" w:hAnsi="Times New Roman" w:eastAsia="宋体"/>
      </w:rPr>
      <w:t>Midland, Texas 79706</w:t>
    </w:r>
  </w:p>
  <w:p>
    <w:pPr>
      <w:jc w:val="center"/>
    </w:pPr>
    <w:r>
      <w:rPr>
        <w:rFonts w:ascii="Times New Roman" w:hAnsi="Times New Roman" w:eastAsia="宋体"/>
      </w:rPr>
      <w:t>432 687 1647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213450" cy="27385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51_90_408_1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3450" cy="27385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