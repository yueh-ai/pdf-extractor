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69476" cy="398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seal_box_133_1373_361_145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476" cy="3987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