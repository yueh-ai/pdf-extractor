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48327" cy="355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43_92_310_16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8327" cy="355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7146" cy="5797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15_53_570_17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146" cy="579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PROJECT DETAILS: Eddy County Geodetic System US State Plane 1983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Datum: North American Datum 1983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Ellipsoid: GRS 1980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Zone: New Mexico Eastern Zone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System Datum: Mean Sea Level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Local North Grid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 MD Inc Azl TVD +N/S +E/W DLeg TFace VSec Target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5750.00 0.95 209.07 5748.97 1.63 -7.71 0.00 0.00 -1.67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 6493.87 90.00 179.56 6220.00 -475.30 -7.90 11.99 -29.51 476.25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 12795.18 90.00 179.56 6220.00 -6777.43 40.49 0.00 0.00 6777.55 PBHL(Perdomo)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WELLBORE TARGET DETAILS (MAP CO-ORDINATES)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Name: TVD +N/S +EI/W Northing: Easting Shape PBHL(Perdomo) 6220.00 -6777.43 4038 429915.644 597858.492 Point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WELL DETAILS #1H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round Elevation 314900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RKB Elevation WELL @ 3175 50ft (Original Well Elev)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Name Original Well Elev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Northing Easting Latitude Longitude Slot 436693070 597818.111 32°12′1.492N 104°9′2.637W</w:t>
      </w:r>
    </w:p>
    <w:sectPr w:rsidR="00FC693F" w:rsidRPr="0006063C" w:rsidSect="00034616">
      <w:headerReference w:type="default" r:id="rId10"/>
      <w:footerReference w:type="default" r:id="rId12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Vertical Section at 179.66° (200 ft/in)</w:t>
    </w:r>
  </w:p>
  <w:p>
    <w:pPr>
      <w:jc w:val="center"/>
    </w:pPr>
    <w:r>
      <w:rPr>
        <w:rFonts w:ascii="Times New Roman" w:hAnsi="Times New Roman" w:eastAsia="宋体"/>
      </w:rPr>
      <w:t>Created By Nate Bingham Date 8 23. May 20 2010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Project: Eddy County</w:t>
      <w:br/>
      <w:t>Site: Perdomo "BMP" Sta</w:t>
      <w:br/>
      <w:t>Well: #1H</w:t>
      <w:br/>
      <w:t>Wellbore: OH</w:t>
      <w:br/>
      <w:t>Plan: Plan #3 (#1H/OH)</w:t>
    </w:r>
  </w:p>
  <w:p>
    <w:pPr>
      <w:jc w:val="center"/>
    </w:pPr>
    <w:r>
      <w:rPr>
        <w:rFonts w:ascii="Times New Roman" w:hAnsi="Times New Roman" w:eastAsia="宋体"/>
      </w:rPr>
      <w:t>Azimuths to Grid North</w:t>
      <w:br/>
      <w:t>True North: -0.10°</w:t>
      <w:br/>
      <w:t>Magnetic North: 7.89°</w:t>
    </w:r>
  </w:p>
  <w:p>
    <w:pPr>
      <w:jc w:val="center"/>
    </w:pPr>
    <w:r>
      <w:rPr>
        <w:rFonts w:ascii="Times New Roman" w:hAnsi="Times New Roman" w:eastAsia="宋体"/>
      </w:rPr>
      <w:t>Magnetic Field Strength: 48653.6 nT Dip Angle:  $ 60.09^{\circ} $ Date: 04/19/2010 Model: IGRF2010</w:t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182880" cy="30086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951_43_982_9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" cy="30086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image" Target="media/image2.jpg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