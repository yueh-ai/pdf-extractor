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Submit 3 Copies To Appropriate District Office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District I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1625, N' French Dr, Hobbs, NM 88240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District II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1301 W. Grand Ave, Artesia, NM 88210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District III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1000 Rio Brazos Rd., Aztec, NM 87410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District IV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1220 S. St. Francis Dr., Santa Fe, NM 87505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State of New Mexico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Energy, Minerals and Natural Resources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9843" cy="2908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329_146_378_20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9843" cy="290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OIL CONSERVATION DIVISION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1220 South St. Francis Dr.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Santa Fe, NM 87505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June 19, 2008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12. Check Appropriate Box to Indicate Nature of Notice, Report or Other Data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NOTICE OF INTENTION TO: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SUBSEQUENT REPORT OF: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TEMPORARILY ABANDON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REMEDIAL WORK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CHANGE PLANS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ALTERING CASING □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PULL OR ALTER CASING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DOWNHOLE COMMINGLE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MULTIPLE COMPL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COMMENCE DRILLING OPNS.□ P AND 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OTHER: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OTHER: 5' new hole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13. Describe proposed or completed operations. (Clearly state all pertinent details, and give pertinent dates, including estimated date of starting any proposed work). SEE RULE 1103. For Multiple Completions: Attach wellbore diagram of proposed completion or recompletion.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11/3/08 - Made 5' new hole at 10:30 AM. TD 35'. Hole size 12-1/4".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ACCEPTED FOR RECORD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NOV 13 2008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Gerry Guye, Deputy Field Inspector NMOCD-District II ARTESIA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Spud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Rig Release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I hereby certify that the information above is true and complete to the best of my knowledge and belief.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SIGNATURE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Type or print name  </w:t>
      </w:r>
      <w:r>
        <w:rPr>
          <w:rFonts w:ascii="Times New Roman" w:hAnsi="Times New Roman" w:eastAsia="宋体"/>
          <w:b w:val="0"/>
          <w:sz w:val="24"/>
        </w:rPr>
        <w:t>$ \underline{\text{Tina Huerta}} $</w:t>
      </w:r>
      <w:r>
        <w:rPr>
          <w:rFonts w:ascii="Times New Roman" w:hAnsi="Times New Roman" w:eastAsia="宋体"/>
          <w:b w:val="0"/>
          <w:sz w:val="24"/>
        </w:rPr>
        <w:t xml:space="preserve"> E-mail address:  </w:t>
      </w:r>
      <w:r>
        <w:rPr>
          <w:rFonts w:ascii="Times New Roman" w:hAnsi="Times New Roman" w:eastAsia="宋体"/>
          <w:b w:val="0"/>
          <w:sz w:val="24"/>
        </w:rPr>
        <w:t>$ \underline{\text{tinah@ypcnm.com}} $</w:t>
      </w:r>
      <w:r>
        <w:rPr>
          <w:rFonts w:ascii="Times New Roman" w:hAnsi="Times New Roman" w:eastAsia="宋体"/>
          <w:b w:val="0"/>
          <w:sz w:val="24"/>
        </w:rPr>
        <w:t xml:space="preserve"> PHONE:  </w:t>
      </w:r>
      <w:r>
        <w:rPr>
          <w:rFonts w:ascii="Times New Roman" w:hAnsi="Times New Roman" w:eastAsia="宋体"/>
          <w:b w:val="0"/>
          <w:sz w:val="24"/>
        </w:rPr>
        <w:t>$ \underline{\text{575-748-4168}} $</w:t>
      </w:r>
      <w:r>
        <w:rPr>
          <w:rFonts w:ascii="Times New Roman" w:hAnsi="Times New Roman" w:eastAsia="宋体"/>
          <w:b w:val="0"/>
          <w:sz w:val="24"/>
        </w:rPr>
        <w:t xml:space="preserve"> For State Use Only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APPROVED BY: ___ TITLE ___ DATE ___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Conditions of Approval (if any):</w:t>
      </w:r>
    </w:p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