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 RM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,||| 22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COMMENCE DRILLING OPNS.☐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576" cy="107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4_782_588_80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576" cy="10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7/21/09 - Made 5' new hole at 8:30 AM. TD 105'.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tinah@yatespetroleum.com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___ (acquiesed TITLE)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Godagiz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