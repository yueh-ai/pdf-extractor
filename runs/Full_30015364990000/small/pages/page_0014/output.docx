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337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3_22_59_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337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OIL CONSERVATION DIVISION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South St. Francis Dr.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059" cy="290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16_149_774_2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9" cy="29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11/21/08 - Made 5' new hole at 7:15 AM.  </w:t>
      </w:r>
      <w:r>
        <w:rPr>
          <w:rFonts w:ascii="Times New Roman" w:hAnsi="Times New Roman" w:eastAsia="宋体"/>
          <w:b w:val="0"/>
          <w:sz w:val="24"/>
        </w:rPr>
        <w:t>$ \underline{\text{TD 40'}} $</w:t>
      </w:r>
      <w:r>
        <w:rPr>
          <w:rFonts w:ascii="Times New Roman" w:hAnsi="Times New Roman" w:eastAsia="宋体"/>
          <w:b w:val="0"/>
          <w:sz w:val="24"/>
        </w:rPr>
        <w:t>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DEC 1-2008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name: Tina Huerta E-mail address: tinah@yatespetroleum.com PHONE: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</w:t>
      </w:r>
    </w:p>
    <w:sectPr w:rsidR="00FC693F" w:rsidRPr="0006063C" w:rsidSect="00034616">
      <w:head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