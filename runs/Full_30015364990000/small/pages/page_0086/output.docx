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PathFinder Energy Services, Inc.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Survey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Measured Depth (ft)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Incl (deg)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Drift Dir. (deg)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TVD (ft)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Course Length (ft)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Vertical Section (ft)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TOTAL Rectangular Offsets (ft)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Closure Dist (ft)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Dir (deg)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DLS (dg/100ft)</w:t>
            </w:r>
          </w:p>
        </w:tc>
      </w:tr>
      <w:tr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6362.00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75.10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180.59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6206.20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31.00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337.45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337.44 S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1.55 E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337.45@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179.74</w:t>
            </w:r>
          </w:p>
        </w:tc>
      </w:tr>
      <w:tr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6394.00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80.72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179.27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6212.90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32.00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368.72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368.72 S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1.59 E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368.72@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179.75</w:t>
            </w:r>
          </w:p>
        </w:tc>
      </w:tr>
      <w:tr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6446.00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88.72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178.83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6217.68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52.00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420.46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420.45 S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2.45 E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420.46@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179.67</w:t>
            </w:r>
          </w:p>
        </w:tc>
      </w:tr>
      <w:tr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6540.00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88.37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180.06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6220.07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514.42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514.41 S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3.36 E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514.42@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179.63</w:t>
            </w:r>
          </w:p>
        </w:tc>
      </w:tr>
      <w:tr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6635.00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89.16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181.55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6222.11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95.00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609.38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609.38 S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2.03 E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609.38@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179.81</w:t>
            </w:r>
          </w:p>
        </w:tc>
      </w:tr>
      <w:tr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6729.00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90.31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181.11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6222.55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703.34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703.35 S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0.15 W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703.35@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180.01</w:t>
            </w:r>
          </w:p>
        </w:tc>
      </w:tr>
      <w:tr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6823.00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91.10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180.94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6221.39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797.30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797.33 S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1.84 W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797.33@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180.13</w:t>
            </w:r>
          </w:p>
        </w:tc>
      </w:tr>
      <w:tr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6917.00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90.75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180.85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6219.87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891.27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891.30 S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3.30 W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891.31@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180.21</w:t>
            </w:r>
          </w:p>
        </w:tc>
      </w:tr>
      <w:tr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7011.00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90.40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180.59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6218.93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985.25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985.29 S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4.48 W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985.30@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180.26</w:t>
            </w:r>
          </w:p>
        </w:tc>
      </w:tr>
      <w:tr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7105.00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89.87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180.59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6218.71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1079.23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1079.29 S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5.45 W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1079.30@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180.29</w:t>
            </w:r>
          </w:p>
        </w:tc>
      </w:tr>
      <w:tr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7199.00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89.69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179.27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6219.07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1173.23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1173.28 S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5.34 W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1173.29@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180.26</w:t>
            </w:r>
          </w:p>
        </w:tc>
      </w:tr>
      <w:tr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7294.00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88.99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179.00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6220.16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95.00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1268.22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1268.27 S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3.90 W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1268.27@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180.18</w:t>
            </w:r>
          </w:p>
        </w:tc>
      </w:tr>
      <w:tr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7388.00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89.25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179.53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6221.61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1362.21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1362.25 S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2.70 W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1362.25@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180.11</w:t>
            </w:r>
          </w:p>
        </w:tc>
      </w:tr>
      <w:tr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7482.00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89.96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179.88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6222.26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1456.20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1456.24 S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2.21 W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1456.24@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180.09</w:t>
            </w:r>
          </w:p>
        </w:tc>
      </w:tr>
      <w:tr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7575.00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90.92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180.94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6221.54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93.00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1549.19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1549.23 S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2.88 W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1549.24@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180.11</w:t>
            </w:r>
          </w:p>
        </w:tc>
      </w:tr>
      <w:tr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7670.00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90.57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181.20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6220.31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95.00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1644.15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1644.21 S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4.65 W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1644.22@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180.16</w:t>
            </w:r>
          </w:p>
        </w:tc>
      </w:tr>
      <w:tr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7764.00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90.13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181.55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6219.73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1738.11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1738.18 S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6.91 W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1738.19@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180.23</w:t>
            </w:r>
          </w:p>
        </w:tc>
      </w:tr>
      <w:tr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7858.00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90.84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180.59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6218.94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1832.08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1832.16 S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8.66 W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1832.18@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180.27</w:t>
            </w:r>
          </w:p>
        </w:tc>
      </w:tr>
      <w:tr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7952.00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90.75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180.85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6217.63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1926.05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1926.14 S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9.85 W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1926.17@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180.29</w:t>
            </w:r>
          </w:p>
        </w:tc>
      </w:tr>
      <w:tr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8045.00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90.40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180.41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6216.70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93.00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2019.03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2019.13 S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10.87 W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2019.16@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180.31</w:t>
            </w:r>
          </w:p>
        </w:tc>
      </w:tr>
      <w:tr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8140.00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90.66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178.74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6215.82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95.00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2114.02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2114.12 S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10.16 W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2114.15@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180.28</w:t>
            </w:r>
          </w:p>
        </w:tc>
      </w:tr>
      <w:tr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8235.00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90.22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179.09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6215.09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95.00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2209.01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2209.10 S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8.36 W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2209.12@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180.22</w:t>
            </w:r>
          </w:p>
        </w:tc>
      </w:tr>
      <w:tr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8328.00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89.87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178.56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6215.02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93.00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2302.00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2302.08 S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6.46 W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2302.09@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180.16</w:t>
            </w:r>
          </w:p>
        </w:tc>
      </w:tr>
      <w:tr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8422.00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89.69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178.48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6215.38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2395.98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2396.05 S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4.03 W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2396.05@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180.10</w:t>
            </w:r>
          </w:p>
        </w:tc>
      </w:tr>
      <w:tr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8517.00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89.52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179.44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6216.03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95.00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2490.97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2491.03 S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2.31 W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2491.03@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180.05</w:t>
            </w:r>
          </w:p>
        </w:tc>
      </w:tr>
      <w:tr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8611.00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89.96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180.67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6216.46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2584.97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2585.03 S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2.40 W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2585.03@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180.05</w:t>
            </w:r>
          </w:p>
        </w:tc>
      </w:tr>
      <w:tr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8705.00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89.52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178.83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6216.89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2678.96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2679.02 S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1.99 W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2679.02@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180.04</w:t>
            </w:r>
          </w:p>
        </w:tc>
      </w:tr>
      <w:tr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8799.00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89.16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178.83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6217.97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94.00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2772.95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2772.99 S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0.07 W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2772.99@</w:t>
            </w:r>
          </w:p>
        </w:tc>
        <w:tc>
          <w:tcPr>
            <w:tcW w:type="dxa" w:w="935"/>
          </w:tcPr>
          <w:p>
            <w:r>
              <w:rPr>
                <w:rFonts w:ascii="Times New Roman" w:hAnsi="Times New Roman" w:eastAsia="宋体"/>
                <w:sz w:val="24"/>
              </w:rPr>
              <w:t>180.00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40" w:h="11907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Page 03/05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YATES PETROLEUM CORPORATION</w:t>
      <w:br/>
      <w:t>PERDOMO BMP STATE COM #1H</w:t>
      <w:br/>
      <w:t>EDDY COUNTY, NM</w:t>
      <w:br/>
      <w:t>RIG:PATRIOT #5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