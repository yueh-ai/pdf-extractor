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 X &amp; Y 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3"/>
        <w:gridCol w:w="1143"/>
        <w:gridCol w:w="1143"/>
        <w:gridCol w:w="1143"/>
        <w:gridCol w:w="1143"/>
        <w:gridCol w:w="1143"/>
        <w:gridCol w:w="1143"/>
      </w:tblGrid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Project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Map System: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US State Plane 1983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System Datum: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Mean Sea Level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Geo Datum: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North American Datum 1983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Map Zone: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New Mexico Eastern Zone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Site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Site Position: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Map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Northing: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436.693.070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Latitude: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32° 12' 1.492 N</w:t>
            </w:r>
          </w:p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From: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Easting: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597.818.111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Longitude: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104° 9' 2.637 W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Position Uncertainty: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Slot Radius: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Grid Convergence: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0.10 °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 Position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+N/-S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Northing: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436.693.070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Latitude: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32° 12' 1.492 N</w:t>
            </w:r>
          </w:p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+E/-W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Easting: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597.818.111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Longitude: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104° 9' 2.637 W</w:t>
            </w:r>
          </w:p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Position Uncertainty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 ft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Wellhead Elevation: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ft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Ground Level: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3,149.00 ft</w:t>
            </w:r>
          </w:p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Wellbore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Magnetics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Model Name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Sample Date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Declination: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Dip Angle (°)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Field Strength (nT)</w:t>
            </w:r>
          </w:p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/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IGRF2010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04/19/2010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7.99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60.09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48,654</w:t>
            </w:r>
          </w:p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Design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Audit Notes: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Version: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1.0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Phase: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ACTUAL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Tie On Depth: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Vertical Section: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Depth From (TVD) (ft)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+N/-S (ft)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+E/-W (ft)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Direction (°)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179.66</w:t>
            </w:r>
          </w:p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Survey Program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Date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05/20/2010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From (ft)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To (ft)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Survey (Wellbore)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Tool Name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Description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  <w:tr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8,600.00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Pilot Hole (OH)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MWD</w:t>
            </w:r>
          </w:p>
        </w:tc>
        <w:tc>
          <w:tcPr>
            <w:tcW w:type="dxa" w:w="1143"/>
          </w:tcPr>
          <w:p>
            <w:r>
              <w:rPr>
                <w:rFonts w:ascii="Times New Roman" w:hAnsi="Times New Roman" w:eastAsia="宋体"/>
                <w:sz w:val="24"/>
              </w:rPr>
              <w:t>MWD - Standard</w:t>
            </w:r>
          </w:p>
        </w:tc>
        <w:tc>
          <w:tcPr>
            <w:tcW w:type="dxa" w:w="1143"/>
          </w:tcPr>
          <w:p/>
        </w:tc>
        <w:tc>
          <w:tcPr>
            <w:tcW w:type="dxa" w:w="1143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05/20/2010 8:20.48AM</w:t>
    </w:r>
  </w:p>
  <w:p>
    <w:pPr>
      <w:jc w:val="center"/>
    </w:pPr>
    <w:r>
      <w:rPr>
        <w:rFonts w:ascii="Times New Roman" w:hAnsi="Times New Roman" w:eastAsia="宋体"/>
      </w:rPr>
      <w:t>Page 2</w:t>
    </w:r>
  </w:p>
  <w:p>
    <w:pPr>
      <w:jc w:val="center"/>
    </w:pPr>
    <w:r>
      <w:rPr>
        <w:rFonts w:ascii="Times New Roman" w:hAnsi="Times New Roman" w:eastAsia="宋体"/>
      </w:rPr>
      <w:t>COMPASS 2003 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69621" cy="247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5_65_271_1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9621" cy="24779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4558" cy="233769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49_64_1166_114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58" cy="23376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