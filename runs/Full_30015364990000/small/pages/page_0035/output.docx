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 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8_769_593_7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12/16/09 - Made 5' new hole at 11:15 AM. TD 145'.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tinah@vatespetroleum.com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/ heau Teeer TITLE Geologist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10/22/09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