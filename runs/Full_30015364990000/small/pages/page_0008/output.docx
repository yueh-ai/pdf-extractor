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3297" cy="290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327_132_381_19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297" cy="290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PANDA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957" cy="103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5_779_591_8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57" cy="10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Spud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8/1/08 – Spudded well at 12:00 Noon. TD 10'.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AUG 18 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8/1/08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 DATE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\underline{\text{tinah@ypcnm.com}}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