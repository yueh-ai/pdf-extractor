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State of New Mexico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Energy, Minerals and Natural Resources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OCT 01 2008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Form C-103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OCD-ARTESIA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June 19, 2008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12. Check Appropriate Box to Indicate Nature of Notice, Report or Other Data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SUBSEQUENT REPORT OF: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TEMPORARILY ABANDON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CHANGE PLANS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PULL OR ALTER CASING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ALTERING CASING □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MULTIPLE COMPL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DOWNHOLE COMMINGLE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CASING/CEMENT JOB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 5' new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1103.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9/26/08 – Made 5' new hole at 9:00 AM. TD 25'. Hole size 12-1/4".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ACCEPTED FOR RECORD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OCT 2 2008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Gerry Guye, Deputy Field Inspector NMOCD-District II ARTESIA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Type or print name  </w:t>
      </w:r>
      <w:r>
        <w:rPr>
          <w:rFonts w:ascii="Times New Roman" w:hAnsi="Times New Roman" w:eastAsia="宋体"/>
          <w:b w:val="0"/>
          <w:sz w:val="24"/>
        </w:rPr>
        <w:t>$ \underline{\text{Tina Huerta}} $</w:t>
      </w:r>
      <w:r>
        <w:rPr>
          <w:rFonts w:ascii="Times New Roman" w:hAnsi="Times New Roman" w:eastAsia="宋体"/>
          <w:b w:val="0"/>
          <w:sz w:val="24"/>
        </w:rPr>
        <w:t xml:space="preserve"> E-mail address:  </w:t>
      </w:r>
      <w:r>
        <w:rPr>
          <w:rFonts w:ascii="Times New Roman" w:hAnsi="Times New Roman" w:eastAsia="宋体"/>
          <w:b w:val="0"/>
          <w:sz w:val="24"/>
        </w:rPr>
        <w:t>$ \underline{\text{tinah@ypcnm.com}} $</w:t>
      </w:r>
      <w:r>
        <w:rPr>
          <w:rFonts w:ascii="Times New Roman" w:hAnsi="Times New Roman" w:eastAsia="宋体"/>
          <w:b w:val="0"/>
          <w:sz w:val="24"/>
        </w:rPr>
        <w:t xml:space="preserve"> PHONE:  </w:t>
      </w:r>
      <w:r>
        <w:rPr>
          <w:rFonts w:ascii="Times New Roman" w:hAnsi="Times New Roman" w:eastAsia="宋体"/>
          <w:b w:val="0"/>
          <w:sz w:val="24"/>
        </w:rPr>
        <w:t>$ \underline{\text{575-748-4168}} $</w:t>
      </w:r>
      <w:r>
        <w:rPr>
          <w:rFonts w:ascii="Times New Roman" w:hAnsi="Times New Roman" w:eastAsia="宋体"/>
          <w:b w:val="0"/>
          <w:sz w:val="24"/>
        </w:rPr>
        <w:t xml:space="preserve"> For State Use Only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APPROVED BY: ___ TITLE ___ DATE ___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Conditions of Approval (if any):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