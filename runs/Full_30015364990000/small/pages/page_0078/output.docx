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ENERGY SERVICES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TIE-IN SURVEY INFORMATION SHEET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CLIENT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69"/>
        <w:gridCol w:w="1869"/>
        <w:gridCol w:w="1869"/>
        <w:gridCol w:w="1869"/>
      </w:tblGrid>
      <w:tr>
        <w:tc>
          <w:tcPr>
            <w:tcW w:type="dxa" w:w="1869"/>
          </w:tcPr>
          <w:p>
            <w:r>
              <w:rPr>
                <w:rFonts w:ascii="Times New Roman" w:hAnsi="Times New Roman" w:eastAsia="宋体"/>
                <w:sz w:val="24"/>
              </w:rPr>
              <w:t>CLIENT:</w:t>
            </w:r>
          </w:p>
        </w:tc>
        <w:tc>
          <w:tcPr>
            <w:tcW w:type="dxa" w:w="1869"/>
          </w:tcPr>
          <w:p>
            <w:r>
              <w:rPr>
                <w:rFonts w:ascii="Times New Roman" w:hAnsi="Times New Roman" w:eastAsia="宋体"/>
                <w:sz w:val="24"/>
              </w:rPr>
              <w:t>YATES PETROLEUM</w:t>
            </w:r>
          </w:p>
        </w:tc>
        <w:tc>
          <w:tcPr>
            <w:tcW w:type="dxa" w:w="1869"/>
          </w:tcPr>
          <w:p/>
        </w:tc>
        <w:tc>
          <w:tcPr>
            <w:tcW w:type="dxa" w:w="1869"/>
          </w:tcPr>
          <w:p/>
        </w:tc>
      </w:tr>
      <w:tr>
        <w:tc>
          <w:tcPr>
            <w:tcW w:type="dxa" w:w="1869"/>
          </w:tcPr>
          <w:p>
            <w:r>
              <w:rPr>
                <w:rFonts w:ascii="Times New Roman" w:hAnsi="Times New Roman" w:eastAsia="宋体"/>
                <w:sz w:val="24"/>
              </w:rPr>
              <w:t>LEASE / WELL No.:</w:t>
            </w:r>
          </w:p>
        </w:tc>
        <w:tc>
          <w:tcPr>
            <w:tcW w:type="dxa" w:w="1869"/>
          </w:tcPr>
          <w:p>
            <w:r>
              <w:rPr>
                <w:rFonts w:ascii="Times New Roman" w:hAnsi="Times New Roman" w:eastAsia="宋体"/>
                <w:sz w:val="24"/>
              </w:rPr>
              <w:t>PERDOMO BMP STATE COM</w:t>
            </w:r>
          </w:p>
        </w:tc>
        <w:tc>
          <w:tcPr>
            <w:tcW w:type="dxa" w:w="1869"/>
          </w:tcPr>
          <w:p>
            <w:r>
              <w:rPr>
                <w:rFonts w:ascii="Times New Roman" w:hAnsi="Times New Roman" w:eastAsia="宋体"/>
                <w:sz w:val="24"/>
              </w:rPr>
              <w:t>#1H</w:t>
            </w:r>
          </w:p>
        </w:tc>
        <w:tc>
          <w:tcPr>
            <w:tcW w:type="dxa" w:w="1869"/>
          </w:tcPr>
          <w:p/>
        </w:tc>
      </w:tr>
      <w:tr>
        <w:tc>
          <w:tcPr>
            <w:tcW w:type="dxa" w:w="1869"/>
          </w:tcPr>
          <w:p>
            <w:r>
              <w:rPr>
                <w:rFonts w:ascii="Times New Roman" w:hAnsi="Times New Roman" w:eastAsia="宋体"/>
                <w:sz w:val="24"/>
              </w:rPr>
              <w:t>WELL LOCATION:</w:t>
            </w:r>
          </w:p>
        </w:tc>
        <w:tc>
          <w:tcPr>
            <w:tcW w:type="dxa" w:w="1869"/>
          </w:tcPr>
          <w:p>
            <w:r>
              <w:rPr>
                <w:rFonts w:ascii="Times New Roman" w:hAnsi="Times New Roman" w:eastAsia="宋体"/>
                <w:sz w:val="24"/>
              </w:rPr>
              <w:t>EDDY COUNTY, NM</w:t>
            </w:r>
          </w:p>
        </w:tc>
        <w:tc>
          <w:tcPr>
            <w:tcW w:type="dxa" w:w="1869"/>
          </w:tcPr>
          <w:p/>
        </w:tc>
        <w:tc>
          <w:tcPr>
            <w:tcW w:type="dxa" w:w="1869"/>
          </w:tcPr>
          <w:p/>
        </w:tc>
      </w:tr>
      <w:tr>
        <w:tc>
          <w:tcPr>
            <w:tcW w:type="dxa" w:w="1869"/>
          </w:tcPr>
          <w:p>
            <w:r>
              <w:rPr>
                <w:rFonts w:ascii="Times New Roman" w:hAnsi="Times New Roman" w:eastAsia="宋体"/>
                <w:sz w:val="24"/>
              </w:rPr>
              <w:t>COUNTY / STATE / COUNTRY:</w:t>
            </w:r>
          </w:p>
        </w:tc>
        <w:tc>
          <w:tcPr>
            <w:tcW w:type="dxa" w:w="1869"/>
          </w:tcPr>
          <w:p>
            <w:r>
              <w:rPr>
                <w:rFonts w:ascii="Times New Roman" w:hAnsi="Times New Roman" w:eastAsia="宋体"/>
                <w:sz w:val="24"/>
              </w:rPr>
              <w:t>EDDY</w:t>
            </w:r>
          </w:p>
        </w:tc>
        <w:tc>
          <w:tcPr>
            <w:tcW w:type="dxa" w:w="1869"/>
          </w:tcPr>
          <w:p>
            <w:r>
              <w:rPr>
                <w:rFonts w:ascii="Times New Roman" w:hAnsi="Times New Roman" w:eastAsia="宋体"/>
                <w:sz w:val="24"/>
              </w:rPr>
              <w:t>NM</w:t>
            </w:r>
          </w:p>
        </w:tc>
        <w:tc>
          <w:tcPr>
            <w:tcW w:type="dxa" w:w="1869"/>
          </w:tcPr>
          <w:p>
            <w:r>
              <w:rPr>
                <w:rFonts w:ascii="Times New Roman" w:hAnsi="Times New Roman" w:eastAsia="宋体"/>
                <w:sz w:val="24"/>
              </w:rPr>
              <w:t>USA</w:t>
            </w:r>
          </w:p>
        </w:tc>
      </w:tr>
      <w:tr>
        <w:tc>
          <w:tcPr>
            <w:tcW w:type="dxa" w:w="1869"/>
          </w:tcPr>
          <w:p>
            <w:r>
              <w:rPr>
                <w:rFonts w:ascii="Times New Roman" w:hAnsi="Times New Roman" w:eastAsia="宋体"/>
                <w:sz w:val="24"/>
              </w:rPr>
              <w:t>RIG:</w:t>
            </w:r>
          </w:p>
        </w:tc>
        <w:tc>
          <w:tcPr>
            <w:tcW w:type="dxa" w:w="1869"/>
          </w:tcPr>
          <w:p>
            <w:r>
              <w:rPr>
                <w:rFonts w:ascii="Times New Roman" w:hAnsi="Times New Roman" w:eastAsia="宋体"/>
                <w:sz w:val="24"/>
              </w:rPr>
              <w:t>PATRIOT #5</w:t>
            </w:r>
          </w:p>
        </w:tc>
        <w:tc>
          <w:tcPr>
            <w:tcW w:type="dxa" w:w="1869"/>
          </w:tcPr>
          <w:p/>
        </w:tc>
        <w:tc>
          <w:tcPr>
            <w:tcW w:type="dxa" w:w="1869"/>
          </w:tcPr>
          <w:p/>
        </w:tc>
      </w:tr>
      <w:tr>
        <w:tc>
          <w:tcPr>
            <w:tcW w:type="dxa" w:w="1869"/>
          </w:tcPr>
          <w:p>
            <w:r>
              <w:rPr>
                <w:rFonts w:ascii="Times New Roman" w:hAnsi="Times New Roman" w:eastAsia="宋体"/>
                <w:sz w:val="24"/>
              </w:rPr>
              <w:t>API WELL No:</w:t>
            </w:r>
          </w:p>
        </w:tc>
        <w:tc>
          <w:tcPr>
            <w:tcW w:type="dxa" w:w="1869"/>
          </w:tcPr>
          <w:p>
            <w:r>
              <w:rPr>
                <w:rFonts w:ascii="Times New Roman" w:hAnsi="Times New Roman" w:eastAsia="宋体"/>
                <w:sz w:val="24"/>
              </w:rPr>
              <w:t>30-015-36499</w:t>
            </w:r>
          </w:p>
        </w:tc>
        <w:tc>
          <w:tcPr>
            <w:tcW w:type="dxa" w:w="1869"/>
          </w:tcPr>
          <w:p/>
        </w:tc>
        <w:tc>
          <w:tcPr>
            <w:tcW w:type="dxa" w:w="1869"/>
          </w:tcPr>
          <w:p/>
        </w:tc>
      </w:tr>
      <w:tr>
        <w:tc>
          <w:tcPr>
            <w:tcW w:type="dxa" w:w="1869"/>
          </w:tcPr>
          <w:p>
            <w:r>
              <w:rPr>
                <w:rFonts w:ascii="Times New Roman" w:hAnsi="Times New Roman" w:eastAsia="宋体"/>
                <w:sz w:val="24"/>
              </w:rPr>
              <w:t>JOB No:</w:t>
            </w:r>
          </w:p>
        </w:tc>
        <w:tc>
          <w:tcPr>
            <w:tcW w:type="dxa" w:w="1869"/>
          </w:tcPr>
          <w:p>
            <w:r>
              <w:rPr>
                <w:rFonts w:ascii="Times New Roman" w:hAnsi="Times New Roman" w:eastAsia="宋体"/>
                <w:sz w:val="24"/>
              </w:rPr>
              <w:t>101010350-WT-WT</w:t>
            </w:r>
          </w:p>
        </w:tc>
        <w:tc>
          <w:tcPr>
            <w:tcW w:type="dxa" w:w="1869"/>
          </w:tcPr>
          <w:p/>
        </w:tc>
        <w:tc>
          <w:tcPr>
            <w:tcW w:type="dxa" w:w="1869"/>
          </w:tcPr>
          <w:p/>
        </w:tc>
      </w:tr>
      <w:tr>
        <w:tc>
          <w:tcPr>
            <w:tcW w:type="dxa" w:w="1869"/>
          </w:tcPr>
          <w:p>
            <w:r>
              <w:rPr>
                <w:rFonts w:ascii="Times New Roman" w:hAnsi="Times New Roman" w:eastAsia="宋体"/>
                <w:sz w:val="24"/>
              </w:rPr>
              <w:t>P.O. / AFE No.</w:t>
            </w:r>
          </w:p>
        </w:tc>
        <w:tc>
          <w:tcPr>
            <w:tcW w:type="dxa" w:w="1869"/>
          </w:tcPr>
          <w:p/>
        </w:tc>
        <w:tc>
          <w:tcPr>
            <w:tcW w:type="dxa" w:w="1869"/>
          </w:tcPr>
          <w:p/>
        </w:tc>
        <w:tc>
          <w:tcPr>
            <w:tcW w:type="dxa" w:w="1869"/>
          </w:tcPr>
          <w:p/>
        </w:tc>
      </w:tr>
      <w:tr>
        <w:tc>
          <w:tcPr>
            <w:tcW w:type="dxa" w:w="1869"/>
          </w:tcPr>
          <w:p>
            <w:r>
              <w:rPr>
                <w:rFonts w:ascii="Times New Roman" w:hAnsi="Times New Roman" w:eastAsia="宋体"/>
                <w:sz w:val="24"/>
              </w:rPr>
              <w:t>DIRECTIONAL COMPANY:</w:t>
            </w:r>
          </w:p>
        </w:tc>
        <w:tc>
          <w:tcPr>
            <w:tcW w:type="dxa" w:w="1869"/>
          </w:tcPr>
          <w:p>
            <w:r>
              <w:rPr>
                <w:rFonts w:ascii="Times New Roman" w:hAnsi="Times New Roman" w:eastAsia="宋体"/>
                <w:sz w:val="24"/>
              </w:rPr>
              <w:t>PATHFINDER ENERGY SERVICES</w:t>
            </w:r>
          </w:p>
        </w:tc>
        <w:tc>
          <w:tcPr>
            <w:tcW w:type="dxa" w:w="1869"/>
          </w:tcPr>
          <w:p/>
        </w:tc>
        <w:tc>
          <w:tcPr>
            <w:tcW w:type="dxa" w:w="1869"/>
          </w:tcPr>
          <w:p/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WELL SITE INFORMATION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TOTAL MAGNETIC CORRECTION (TMC):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TIE-IN SURVEY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41"/>
        <w:gridCol w:w="3741"/>
      </w:tblGrid>
      <w:tr>
        <w:tc>
          <w:tcPr>
            <w:tcW w:type="dxa" w:w="3741"/>
          </w:tcPr>
          <w:p>
            <w:r>
              <w:rPr>
                <w:rFonts w:ascii="Times New Roman" w:hAnsi="Times New Roman" w:eastAsia="宋体"/>
                <w:sz w:val="24"/>
              </w:rPr>
              <w:t>MEASURED DEPTH:</w:t>
            </w:r>
          </w:p>
        </w:tc>
        <w:tc>
          <w:tcPr>
            <w:tcW w:type="dxa" w:w="3741"/>
          </w:tcPr>
          <w:p>
            <w:r>
              <w:rPr>
                <w:rFonts w:ascii="Times New Roman" w:hAnsi="Times New Roman" w:eastAsia="宋体"/>
                <w:sz w:val="24"/>
              </w:rPr>
              <w:t>800</w:t>
            </w:r>
          </w:p>
        </w:tc>
      </w:tr>
      <w:tr>
        <w:tc>
          <w:tcPr>
            <w:tcW w:type="dxa" w:w="3741"/>
          </w:tcPr>
          <w:p>
            <w:r>
              <w:rPr>
                <w:rFonts w:ascii="Times New Roman" w:hAnsi="Times New Roman" w:eastAsia="宋体"/>
                <w:sz w:val="24"/>
              </w:rPr>
              <w:t>DRIFT ANGLE:</w:t>
            </w:r>
          </w:p>
        </w:tc>
        <w:tc>
          <w:tcPr>
            <w:tcW w:type="dxa" w:w="3741"/>
          </w:tcPr>
          <w:p>
            <w:r>
              <w:rPr>
                <w:rFonts w:ascii="Times New Roman" w:hAnsi="Times New Roman" w:eastAsia="宋体"/>
                <w:sz w:val="24"/>
              </w:rPr>
              <w:t>0.75°</w:t>
            </w:r>
          </w:p>
        </w:tc>
      </w:tr>
      <w:tr>
        <w:tc>
          <w:tcPr>
            <w:tcW w:type="dxa" w:w="3741"/>
          </w:tcPr>
          <w:p>
            <w:r>
              <w:rPr>
                <w:rFonts w:ascii="Times New Roman" w:hAnsi="Times New Roman" w:eastAsia="宋体"/>
                <w:sz w:val="24"/>
              </w:rPr>
              <w:t>DRIFT DIRECTION:</w:t>
            </w:r>
          </w:p>
        </w:tc>
        <w:tc>
          <w:tcPr>
            <w:tcW w:type="dxa" w:w="3741"/>
          </w:tcPr>
          <w:p>
            <w:r>
              <w:rPr>
                <w:rFonts w:ascii="Times New Roman" w:hAnsi="Times New Roman" w:eastAsia="宋体"/>
                <w:sz w:val="24"/>
              </w:rPr>
              <w:t>340.52°</w:t>
            </w:r>
          </w:p>
        </w:tc>
      </w:tr>
      <w:tr>
        <w:tc>
          <w:tcPr>
            <w:tcW w:type="dxa" w:w="3741"/>
          </w:tcPr>
          <w:p>
            <w:r>
              <w:rPr>
                <w:rFonts w:ascii="Times New Roman" w:hAnsi="Times New Roman" w:eastAsia="宋体"/>
                <w:sz w:val="24"/>
              </w:rPr>
              <w:t>TRUE VERTICAL DEPTH:</w:t>
            </w:r>
          </w:p>
        </w:tc>
        <w:tc>
          <w:tcPr>
            <w:tcW w:type="dxa" w:w="3741"/>
          </w:tcPr>
          <w:p>
            <w:r>
              <w:rPr>
                <w:rFonts w:ascii="Times New Roman" w:hAnsi="Times New Roman" w:eastAsia="宋体"/>
                <w:sz w:val="24"/>
              </w:rPr>
              <w:t>799.98</w:t>
            </w:r>
          </w:p>
        </w:tc>
      </w:tr>
      <w:tr>
        <w:tc>
          <w:tcPr>
            <w:tcW w:type="dxa" w:w="3741"/>
          </w:tcPr>
          <w:p>
            <w:r>
              <w:rPr>
                <w:rFonts w:ascii="Times New Roman" w:hAnsi="Times New Roman" w:eastAsia="宋体"/>
                <w:sz w:val="24"/>
              </w:rPr>
              <w:t>VERTICAL SECTION:</w:t>
            </w:r>
          </w:p>
        </w:tc>
        <w:tc>
          <w:tcPr>
            <w:tcW w:type="dxa" w:w="3741"/>
          </w:tcPr>
          <w:p>
            <w:r>
              <w:rPr>
                <w:rFonts w:ascii="Times New Roman" w:hAnsi="Times New Roman" w:eastAsia="宋体"/>
                <w:sz w:val="24"/>
              </w:rPr>
              <w:t>-2.36</w:t>
            </w:r>
          </w:p>
        </w:tc>
      </w:tr>
      <w:tr>
        <w:tc>
          <w:tcPr>
            <w:tcW w:type="dxa" w:w="3741"/>
          </w:tcPr>
          <w:p>
            <w:r>
              <w:rPr>
                <w:rFonts w:ascii="Times New Roman" w:hAnsi="Times New Roman" w:eastAsia="宋体"/>
                <w:sz w:val="24"/>
              </w:rPr>
              <w:t>RECTANGULAR COORDINATE ( N / S ) :</w:t>
            </w:r>
          </w:p>
        </w:tc>
        <w:tc>
          <w:tcPr>
            <w:tcW w:type="dxa" w:w="3741"/>
          </w:tcPr>
          <w:p>
            <w:r>
              <w:rPr>
                <w:rFonts w:ascii="Times New Roman" w:hAnsi="Times New Roman" w:eastAsia="宋体"/>
                <w:sz w:val="24"/>
              </w:rPr>
              <w:t>2.35</w:t>
            </w:r>
          </w:p>
        </w:tc>
      </w:tr>
      <w:tr>
        <w:tc>
          <w:tcPr>
            <w:tcW w:type="dxa" w:w="3741"/>
          </w:tcPr>
          <w:p>
            <w:r>
              <w:rPr>
                <w:rFonts w:ascii="Times New Roman" w:hAnsi="Times New Roman" w:eastAsia="宋体"/>
                <w:sz w:val="24"/>
              </w:rPr>
              <w:t>RECTANGULAR COORDINATE ( E / W ) :</w:t>
            </w:r>
          </w:p>
        </w:tc>
        <w:tc>
          <w:tcPr>
            <w:tcW w:type="dxa" w:w="3741"/>
          </w:tcPr>
          <w:p>
            <w:r>
              <w:rPr>
                <w:rFonts w:ascii="Times New Roman" w:hAnsi="Times New Roman" w:eastAsia="宋体"/>
                <w:sz w:val="24"/>
              </w:rPr>
              <w:t>-1.38</w:t>
            </w:r>
          </w:p>
        </w:tc>
      </w:tr>
      <w:tr>
        <w:tc>
          <w:tcPr>
            <w:tcW w:type="dxa" w:w="3741"/>
          </w:tcPr>
          <w:p>
            <w:r>
              <w:rPr>
                <w:rFonts w:ascii="Times New Roman" w:hAnsi="Times New Roman" w:eastAsia="宋体"/>
                <w:sz w:val="24"/>
              </w:rPr>
              <w:t>CLOSURE DISTANCE / DIRECTION:</w:t>
            </w:r>
          </w:p>
        </w:tc>
        <w:tc>
          <w:tcPr>
            <w:tcW w:type="dxa" w:w="3741"/>
          </w:tcPr>
          <w:p>
            <w:r>
              <w:rPr>
                <w:rFonts w:ascii="Times New Roman" w:hAnsi="Times New Roman" w:eastAsia="宋体"/>
                <w:sz w:val="24"/>
              </w:rPr>
              <w:t>2.73 329.67°</w:t>
            </w:r>
          </w:p>
        </w:tc>
      </w:tr>
      <w:tr>
        <w:tc>
          <w:tcPr>
            <w:tcW w:type="dxa" w:w="3741"/>
          </w:tcPr>
          <w:p>
            <w:r>
              <w:rPr>
                <w:rFonts w:ascii="Times New Roman" w:hAnsi="Times New Roman" w:eastAsia="宋体"/>
                <w:sz w:val="24"/>
              </w:rPr>
              <w:t>SURVEY CALCULATION METHOD:</w:t>
            </w:r>
          </w:p>
        </w:tc>
        <w:tc>
          <w:tcPr>
            <w:tcW w:type="dxa" w:w="3741"/>
          </w:tcPr>
          <w:p>
            <w:r>
              <w:rPr>
                <w:rFonts w:ascii="Times New Roman" w:hAnsi="Times New Roman" w:eastAsia="宋体"/>
                <w:sz w:val="24"/>
              </w:rPr>
              <w:t>AA ☐ MC ☑ RC ☐ BT ☐</w:t>
            </w:r>
          </w:p>
        </w:tc>
      </w:tr>
      <w:tr>
        <w:tc>
          <w:tcPr>
            <w:tcW w:type="dxa" w:w="3741"/>
          </w:tcPr>
          <w:p>
            <w:r>
              <w:rPr>
                <w:rFonts w:ascii="Times New Roman" w:hAnsi="Times New Roman" w:eastAsia="宋体"/>
                <w:sz w:val="24"/>
              </w:rPr>
              <w:t>SOURCE OF TIE-IN DATA ( COMPANY ):</w:t>
            </w:r>
          </w:p>
        </w:tc>
        <w:tc>
          <w:tcPr>
            <w:tcW w:type="dxa" w:w="3741"/>
          </w:tcPr>
          <w:p>
            <w:r>
              <w:rPr>
                <w:rFonts w:ascii="Times New Roman" w:hAnsi="Times New Roman" w:eastAsia="宋体"/>
                <w:sz w:val="24"/>
              </w:rPr>
              <w:t>GYROSCOPIC</w:t>
            </w:r>
          </w:p>
        </w:tc>
      </w:tr>
      <w:tr>
        <w:tc>
          <w:tcPr>
            <w:tcW w:type="dxa" w:w="3741"/>
          </w:tcPr>
          <w:p>
            <w:r>
              <w:rPr>
                <w:rFonts w:ascii="Times New Roman" w:hAnsi="Times New Roman" w:eastAsia="宋体"/>
                <w:sz w:val="24"/>
              </w:rPr>
              <w:t>COPY OF TIE-IN SURVEY REPORT</w:t>
            </w:r>
          </w:p>
        </w:tc>
        <w:tc>
          <w:tcPr>
            <w:tcW w:type="dxa" w:w="3741"/>
          </w:tcPr>
          <w:p>
            <w:r>
              <w:rPr>
                <w:rFonts w:ascii="Times New Roman" w:hAnsi="Times New Roman" w:eastAsia="宋体"/>
                <w:sz w:val="24"/>
              </w:rPr>
              <w:t>☑YES ☐ NO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WELL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4"/>
        <w:gridCol w:w="1874"/>
        <w:gridCol w:w="1874"/>
        <w:gridCol w:w="1874"/>
      </w:tblGrid>
      <w:tr>
        <w:tc>
          <w:tcPr>
            <w:tcW w:type="dxa" w:w="1874"/>
          </w:tcPr>
          <w:p>
            <w:r>
              <w:rPr>
                <w:rFonts w:ascii="Times New Roman" w:hAnsi="Times New Roman" w:eastAsia="宋体"/>
                <w:sz w:val="24"/>
              </w:rPr>
              <w:t>KICKOFF DEPTH:</w:t>
            </w:r>
          </w:p>
        </w:tc>
        <w:tc>
          <w:tcPr>
            <w:tcW w:type="dxa" w:w="1874"/>
          </w:tcPr>
          <w:p>
            <w:r>
              <w:rPr>
                <w:rFonts w:ascii="Times New Roman" w:hAnsi="Times New Roman" w:eastAsia="宋体"/>
                <w:sz w:val="24"/>
              </w:rPr>
              <w:t>760.00' MD</w:t>
            </w:r>
          </w:p>
        </w:tc>
        <w:tc>
          <w:tcPr>
            <w:tcW w:type="dxa" w:w="1874"/>
          </w:tcPr>
          <w:p>
            <w:r>
              <w:rPr>
                <w:rFonts w:ascii="Times New Roman" w:hAnsi="Times New Roman" w:eastAsia="宋体"/>
                <w:sz w:val="24"/>
              </w:rPr>
              <w:t>TOTAL DEPTH:</w:t>
            </w:r>
          </w:p>
        </w:tc>
        <w:tc>
          <w:tcPr>
            <w:tcW w:type="dxa" w:w="1874"/>
          </w:tcPr>
          <w:p>
            <w:r>
              <w:rPr>
                <w:rFonts w:ascii="Times New Roman" w:hAnsi="Times New Roman" w:eastAsia="宋体"/>
                <w:sz w:val="24"/>
              </w:rPr>
              <w:t>6327.00' MD</w:t>
            </w:r>
          </w:p>
        </w:tc>
      </w:tr>
      <w:tr>
        <w:tc>
          <w:tcPr>
            <w:tcW w:type="dxa" w:w="1874"/>
          </w:tcPr>
          <w:p>
            <w:r>
              <w:rPr>
                <w:rFonts w:ascii="Times New Roman" w:hAnsi="Times New Roman" w:eastAsia="宋体"/>
                <w:sz w:val="24"/>
              </w:rPr>
              <w:t>KICKOFF ANGLE:</w:t>
            </w:r>
          </w:p>
        </w:tc>
        <w:tc>
          <w:tcPr>
            <w:tcW w:type="dxa" w:w="1874"/>
          </w:tcPr>
          <w:p>
            <w:r>
              <w:rPr>
                <w:rFonts w:ascii="Times New Roman" w:hAnsi="Times New Roman" w:eastAsia="宋体"/>
                <w:sz w:val="24"/>
              </w:rPr>
              <w:t>0°</w:t>
            </w:r>
          </w:p>
        </w:tc>
        <w:tc>
          <w:tcPr>
            <w:tcW w:type="dxa" w:w="1874"/>
          </w:tcPr>
          <w:p>
            <w:r>
              <w:rPr>
                <w:rFonts w:ascii="Times New Roman" w:hAnsi="Times New Roman" w:eastAsia="宋体"/>
                <w:sz w:val="24"/>
              </w:rPr>
              <w:t>MAX ANGLE:</w:t>
            </w:r>
          </w:p>
        </w:tc>
        <w:tc>
          <w:tcPr>
            <w:tcW w:type="dxa" w:w="1874"/>
          </w:tcPr>
          <w:p>
            <w:r>
              <w:rPr>
                <w:rFonts w:ascii="Times New Roman" w:hAnsi="Times New Roman" w:eastAsia="宋体"/>
                <w:sz w:val="24"/>
              </w:rPr>
              <w:t>0°</w:t>
            </w:r>
          </w:p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PES Engineers: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**Signature of both field engineers required if applicable**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Directional Driller: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DATE: ___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1580761" cy="25798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475_37_812_9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80761" cy="25798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