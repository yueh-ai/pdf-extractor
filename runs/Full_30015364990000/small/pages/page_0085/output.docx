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PathFinder Energy Services, Inc.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Survey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</w:tblGrid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Incl (deg)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TOTAL Rectangular Offsets (ft)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Closure Dist (ft)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Dir (deg)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DLS (dg/100ft)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4421.00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1.14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174.96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4420.13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-17.68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17.69 N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1.37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17.74@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4.42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4608.00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1.85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192.45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4607.07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187.00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-12.88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12.89 N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0.88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12.92@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3.90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4796.00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215.21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4795.03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-9.46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9.45 N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0.11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9.46@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359.36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4984.00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0.44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224.18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4983.03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-8.47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8.47 N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0.94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8.52@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353.66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5173.00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0.62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234.73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5172.02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-7.37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7.36 N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2.28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7.70@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342.78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5360.00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231.83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5359.00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187.00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-6.00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5.98 N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4.12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7.26@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325.41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5548.00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221.63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5546.99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-4.24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4.21 N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6.00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7.33@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305.03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5736.00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207.83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5734.96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-1.88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1.83 N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7.60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7.82@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283.53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DEPART PILOT HOLE @ 5748' MD.</w:t>
            </w:r>
          </w:p>
        </w:tc>
        <w:tc>
          <w:tcPr>
            <w:tcW w:type="dxa" w:w="934"/>
          </w:tcPr>
          <w:p/>
        </w:tc>
        <w:tc>
          <w:tcPr>
            <w:tcW w:type="dxa" w:w="934"/>
          </w:tcPr>
          <w:p/>
        </w:tc>
        <w:tc>
          <w:tcPr>
            <w:tcW w:type="dxa" w:w="934"/>
          </w:tcPr>
          <w:p/>
        </w:tc>
        <w:tc>
          <w:tcPr>
            <w:tcW w:type="dxa" w:w="934"/>
          </w:tcPr>
          <w:p/>
        </w:tc>
        <w:tc>
          <w:tcPr>
            <w:tcW w:type="dxa" w:w="934"/>
          </w:tcPr>
          <w:p/>
        </w:tc>
        <w:tc>
          <w:tcPr>
            <w:tcW w:type="dxa" w:w="934"/>
          </w:tcPr>
          <w:p/>
        </w:tc>
        <w:tc>
          <w:tcPr>
            <w:tcW w:type="dxa" w:w="934"/>
          </w:tcPr>
          <w:p/>
        </w:tc>
        <w:tc>
          <w:tcPr>
            <w:tcW w:type="dxa" w:w="934"/>
          </w:tcPr>
          <w:p/>
        </w:tc>
        <w:tc>
          <w:tcPr>
            <w:tcW w:type="dxa" w:w="934"/>
          </w:tcPr>
          <w:p/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5766.00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1.67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185.60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5764.96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30.00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-1.22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1.17 N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7.77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7.85@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278.57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5798.00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3.43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172.32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5796.92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32.00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0.20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0.24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7.68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7.69@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268.19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5829.00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7.56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168.10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5827.78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3.12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3.16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7.14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7.81@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246.14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5860.00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12.93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168.72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5858.27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8.52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8.56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6.04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10.47@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215.21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5892.00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18.91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169.60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5889.03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32.00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17.15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17.18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4.40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17.73@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194.37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5924.00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22.77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170.92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5918.93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32.00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28.38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28.40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2.49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28.51@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185.00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5955.00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25.68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171.71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5947.20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40.97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40.97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0.57 W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40.97@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180.80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5986.00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28.05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174.17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5974.85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54.88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54.87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1.14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54.88@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178.81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6017.00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31.66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177.24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6001.73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70.27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70.25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2.27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70.29@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178.15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6049.00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35.26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178.92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6028.43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32.00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87.90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87.88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2.85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87.93@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178.14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6080.00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38.60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6053.20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106.52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106.50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3.08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106.55@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178.34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6111.00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41.86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180.06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6076.87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126.54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126.52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3.14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126.56@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178.58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6143.00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45.64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180.23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6099.98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32.00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148.66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148.65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3.08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148.68@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178.81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6174.00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49.77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179.97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6120.84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171.59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171.57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3.04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171.60@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178.98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6205.00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54.34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179.71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6139.89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196.03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196.01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3.11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196.04@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179.09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6237.00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59.09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6157.45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32.00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222.77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222.76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3.27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222.78@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179.16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6268.00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63.31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6172.38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249.93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249.91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3.21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249.93@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179.26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6299.00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67.18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181.11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6185.36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278.07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278.06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2.79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278.07@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179.42</w:t>
            </w:r>
          </w:p>
        </w:tc>
      </w:tr>
      <w:tr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6331.00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70.26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181.55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6196.97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32.00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307.87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307.86 S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2.10 E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307.87@</w:t>
            </w:r>
          </w:p>
        </w:tc>
        <w:tc>
          <w:tcPr>
            <w:tcW w:type="dxa" w:w="934"/>
          </w:tcPr>
          <w:p>
            <w:r>
              <w:rPr>
                <w:rFonts w:ascii="Times New Roman" w:hAnsi="Times New Roman" w:eastAsia="宋体"/>
                <w:sz w:val="24"/>
              </w:rPr>
              <w:t>179.61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40" w:h="11907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02/05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YATES PETROLEUM CORPORATION</w:t>
      <w:br/>
      <w:t>PERDOMO BMP STATE COM #1H</w:t>
      <w:br/>
      <w:t>EDDY COUNTY, NM</w:t>
      <w:br/>
      <w:t>RIG:PATRIOT #5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