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2263" cy="412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204_77_326_16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3" cy="41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Typical 5,000 psi Pressure System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Schematic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Annular with Double Ram Preventer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702" cy="3480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215_217_1063_95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702" cy="348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Typical 5,000 psi choke manifold assembly with at least these minimum features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Adjustable choke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61727" cy="2101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268_1077_1006_152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727" cy="21014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