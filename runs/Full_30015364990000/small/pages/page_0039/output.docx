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</w:tblGrid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M.D.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Inclination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Azimuth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T.V.D.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N+/S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E+/W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D.L.S.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ToolFace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T.F. Ref [HS/GN]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/>
        </w:tc>
        <w:tc>
          <w:tcPr>
            <w:tcW w:type="dxa" w:w="810"/>
          </w:tcPr>
          <w:p/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760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760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/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RUSTLER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2,400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2,400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/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BELL CANYON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3,200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3,200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/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CHERRY CANYON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4,420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4,420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/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BRUSHY CANYON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5,900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5,900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/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BONE SPRINGS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6,120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6,120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/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AVALON SHALE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6423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6423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GN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6425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6425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6450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3.24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6449.99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0.76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6475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6474.9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2.83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6500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6499.67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6.2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6525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6524.23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10.85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6550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15.24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6548.51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16.79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6575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18.24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6572.45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23.99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6600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21.24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6595.97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32.43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6625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24.24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6619.03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42.1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6650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27.24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6641.54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52.95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6675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30.24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6663.46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64.97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6700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33.24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6684.72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78.12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6725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36.24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6705.26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92.37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6750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39.24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6725.03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107.67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6775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42.24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6743.97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123.98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6800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45.24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6762.03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141.26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6825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48.24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6779.16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159.47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6850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51.24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6795.32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178.54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6875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54.24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6810.45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198.44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6900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57.24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6824.52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219.1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6925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60.24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6837.49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240.47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6950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63.24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6849.33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262.48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6975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66.24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6860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285.09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7000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69.24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6869.46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308.22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7025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72.24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6877.71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331.82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7050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75.24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6884.71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355.82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7075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78.24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6890.44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380.15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7100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81.24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6894.9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404.75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7125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84.24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6898.06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429.55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7150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87.24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6899.91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454.47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HS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7173.06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90.01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6900.47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477.52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/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FBSG-TARGET</w:t>
            </w:r>
          </w:p>
        </w:tc>
      </w:tr>
      <w:tr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10985.54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90.01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6900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4290</w:t>
            </w:r>
          </w:p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810"/>
          </w:tcPr>
          <w:p/>
        </w:tc>
        <w:tc>
          <w:tcPr>
            <w:tcW w:type="dxa" w:w="810"/>
          </w:tcPr>
          <w:p>
            <w:r>
              <w:rPr>
                <w:rFonts w:ascii="Times New Roman" w:hAnsi="Times New Roman" w:eastAsia="宋体"/>
                <w:sz w:val="24"/>
              </w:rPr>
              <w:t>LATERAL-TD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Pilot hole drilled vertically to 8600'. Well will be plugged back with 400'-500' kick off plug at approx 6423' and directionally drilled at 12 degrees per 100' with a 8 3/4" hole to 7173' MD (6,900' TVD). If hole conditions dictate, 7" casing will be set. A 6 1/8" hole will then be drilled to 10,985' MD (6,900' TVD) where 4 1/2" casing will be set and cemented. If 7" is not set, then hole size will be reduced to 7 7/8" and drilled to 10,985' MD (6,900' TVD) where 5 1/2" casing will be set and cemented. Penetration point of producing zone will be encountered at 1650' FSL and 1138' FWL, 24-24S-27E. Deepest TVD in the well is 8600' in the pilot hole. Deepest TVD in the lateral will be 6900'.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