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MULTIPLE COMPLI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OPNS.☐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1/4/10 - Made 5' new hole at 6:00 AM. TD 150'.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January 4,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Geologist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  <w:br/>
      <w:t>June 19, 2008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211080" cy="1923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160_21_1205_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1080" cy="1923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