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779_595_8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11/9/09 - Made 5' new hole at 10:20 AM. TD 135'.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 TIT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 /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N/T/2009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