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Company: Yates Petroleum Corporation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Well: Perdomo BMP State Com. #1H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71176" cy="46297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561_273_832_126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1176" cy="462970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1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File: G:\drilling toolbox wellplans\Horizontal\perdomo1h.wpp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3D $ ^{3} $ Directional Drilling Planner - 3D 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