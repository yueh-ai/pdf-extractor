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JUN-1 2009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PERFORM REMEDIAL WORK ☐ PLUG AND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SUBSFOUFNT REPORT OF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COMMENCE DRILLING OPNS.□ P AND 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7267" cy="103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63_778_588_8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267" cy="103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$$ 12-1/4 $$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Type or print name ___ Tina Huerta ___ E-mail address: ___ tinah@yatespetroleum.com PHONE: ___ 575-748-4168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I acqui Heew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