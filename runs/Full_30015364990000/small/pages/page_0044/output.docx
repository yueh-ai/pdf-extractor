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1"/>
        <w:gridCol w:w="2731"/>
        <w:gridCol w:w="2731"/>
      </w:tblGrid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Submit 3 Copies To Appropriate District Office, District I\n1625 N French Dr, Hobbs, NM 88240\nDistrict II\n1301 W Grand Ave, Artesia, NM 88210\nDistrict III\n1000 Rio Brazos Rd., Aztec, NM 87410\nDistrict IV\n1220 S St. Francis Dr, Santa Fe, NM\n87505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Form C-103\nJune 16, 2008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WELL API NO.\n30-015-36499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No.\nVB-827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C101) FOR SUCH PROPOSALS)\n1. Type of Well: Oil Well ☒ Gas Well ☐ Other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Name\nPerdomo BMP State Com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8. Well Number 1 H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JAN 07 2010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 Wildcat Morrow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L : 1650 feet from the South line and 660 feet from the West line Surface Hole\nUnit Letter I : 1650 feet from the South line and 330 feet from the East line Bottom Hole\nSection 24 Township 24S Range 27E NMPM Eddy County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etc.)\n3149' GR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 respectfully request to change Perdomo BMP State #1 to a horizontal drilled well with the new name being the Perdomo BMP State Com #1H.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Please see attached comments.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C-102 attached.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C-144 Previously approved. 0208220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 Design Plan attached.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Drilling Plan attached.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 May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\underline{\text{Clifton May}}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Naqui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(if/any):/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11/1/2010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