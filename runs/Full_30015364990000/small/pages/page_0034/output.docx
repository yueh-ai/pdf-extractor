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2_781_597_8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11/27/09 - Made 5' new hole at 11:45 AM. TD 140'.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 Tina Huerta ___ E-mail address: ___ tinah@yatespetroleum.com ___ PHONE: ___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hcqu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Geologis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211080" cy="281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65_13_1210_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1080" cy="2814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ab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