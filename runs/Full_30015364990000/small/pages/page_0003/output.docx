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7573" cy="4174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134_117_255_20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573" cy="417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Yates Petroleum Corporation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Typical 3,000 psi Pressure System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Schematic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Annular with Double Ram Preventer Stack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79198" cy="33913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114_278_941_100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9198" cy="3391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Typical 3,000 psi choke manifold assembly with at least these minimum features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02243" cy="19372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189_1137_893_155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2243" cy="193725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10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BOP-3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eader" Target="header1.xml"/><Relationship Id="rId11" Type="http://schemas.openxmlformats.org/officeDocument/2006/relationships/image" Target="media/image2.jp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