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[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PLUG AND ABANDON ☐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817_595_84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1/21/10 - Made 5' new hole at 2:30 PM. TD 155'.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Gadogist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1/27/2019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