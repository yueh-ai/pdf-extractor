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Figure A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North Formations to be isolated with cement plugs are: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San Jose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Nacimiento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Ojo Alamo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Kirtland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Fruitland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Picture Cliffs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Chacra (if below the Chacra Line)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Mesa Verde Group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Mancos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Gallup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- Basin Dakota (plugged at the top of the Graneros)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- Deeper formations will be reviewed on a case-by-case basis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7 of 22</w:t>
    </w:r>
  </w:p>
  <w:p>
    <w:pPr>
      <w:jc w:val="center"/>
    </w:pPr>
    <w:r>
      <w:rPr>
        <w:rFonts w:ascii="Times New Roman" w:hAnsi="Times New Roman" w:eastAsia="宋体"/>
      </w:rPr>
      <w:t>Released to Imaging: 5/20/2026 1:11:31 PM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4/23/2026 11:06:25 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