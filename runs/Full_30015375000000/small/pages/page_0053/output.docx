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TIE-IN SURVEY INFORMATION SHEET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2"/>
        <w:gridCol w:w="1862"/>
        <w:gridCol w:w="1862"/>
        <w:gridCol w:w="1862"/>
      </w:tblGrid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CLIENT: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YATES PETROLEUM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LEASE / WELL No.: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JERICHO BKJ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STATE COM #2</w:t>
            </w:r>
          </w:p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WELL LOCATION: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EDDY COUNTY, NEW MEXICO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COUNTY / STATE / COUNTRY: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NEW MEXICO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USA</w:t>
            </w:r>
          </w:p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RIG: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SILVER OAK 10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API WELL No: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30-015-37500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JOB No: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101010753 WT-WT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P.O. / AFE No.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DIRECTIONAL COMPANY: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PATHFINDER ENERGY SERVICES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SITE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1"/>
        <w:gridCol w:w="1241"/>
        <w:gridCol w:w="1241"/>
        <w:gridCol w:w="1241"/>
        <w:gridCol w:w="1241"/>
        <w:gridCol w:w="1241"/>
      </w:tblGrid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MAGNETIC DECLINATION: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On Wall Plat: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7.89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LWD Calculated: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Agreed Upon: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X =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591679.342000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Y =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413080.221000</w:t>
            </w:r>
          </w:p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SITE LATITUDE: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32.135532 N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SITE LONGITUDE: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104.170694 W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GRID SYSTEM: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TRUE ☐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UTM ☑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LAMBERT ☐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ZONE: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new mexico east</w:t>
            </w:r>
          </w:p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PROPOSED DRIFT DIRECTION: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KELLY BUSHING ELEVATION: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ALTITUDE: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3172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WATER DEPTH: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N/A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TIE-IN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2"/>
        <w:gridCol w:w="2492"/>
        <w:gridCol w:w="2492"/>
      </w:tblGrid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MEASURED DEPTH: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DRIFT ANGLE: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DRIFT DIRECTION: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TRUE VERTICAL DEPTH: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VERTICAL SECTION: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(N / S):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(E / W):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CLOSURE DISTANCE / DIRECTION: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AA ☐ MC ☑ RC ☐ BT ☐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SOURCE OF TIE-IN DATA (COMPANY):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N/A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COPY OF TIE-IN SURVEY REPORT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☐YES ☑ NO</w:t>
            </w:r>
          </w:p>
        </w:tc>
        <w:tc>
          <w:tcPr>
            <w:tcW w:type="dxa" w:w="2492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3"/>
        <w:gridCol w:w="1873"/>
        <w:gridCol w:w="1873"/>
        <w:gridCol w:w="1873"/>
      </w:tblGrid>
      <w:tr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KICKOFF DEPTH:</w:t>
            </w:r>
          </w:p>
        </w:tc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TOTAL DEPTH:</w:t>
            </w:r>
          </w:p>
        </w:tc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2400</w:t>
            </w:r>
          </w:p>
        </w:tc>
      </w:tr>
      <w:tr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KICKOFF ANGLE:</w:t>
            </w:r>
          </w:p>
        </w:tc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MAX ANGLE:</w:t>
            </w:r>
          </w:p>
        </w:tc>
        <w:tc>
          <w:tcPr>
            <w:tcW w:type="dxa" w:w="1873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DATE: 20-Jun-2010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557308" cy="2439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484_13_816_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7308" cy="2439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