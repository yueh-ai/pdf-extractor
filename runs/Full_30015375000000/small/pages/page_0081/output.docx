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3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HANCOCK AHC COM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O-20-06S-26E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30-005-63010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323871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HANDICAPPER AWI STATE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4-03-10S-26E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30-005-63359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323872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HANDICAPPER SWD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2-03-10S-26E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30-005-63307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97180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WC SWD, ORDOVICIAN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323876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HARACZ AMO FEDERAL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M-24-24S-31E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30-015-36354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50388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POKER LAKE, DELAWARE, EAST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HARACZ AMO FEDERAL #002H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N-24-24S-31E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30-015-36355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50388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POKER LAKE, DELAWARE, EAST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HARACZ AMO FEDERAL #008H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O-23-24S-31E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30-015-36778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50388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POKER LAKE, DELAWARE, EAST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HARACZ AMO FEDERAL #009H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P-23-24S-31E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30-015-37153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50388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POKER LAKE, DELAWARE, EAST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HARACZ AMO FEDERAL #010H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A-24-24S-31E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30-015-40963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96556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COTTON DRAW; BONE SPRING, EAST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323877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HARD AS NAILS AMD ST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A-27-09S-26E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30-005-62644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323878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HARD AS NAILS AMD STATE COM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C-27-09S-26E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30-005-63687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HARD AS NAILS AMD STATE COM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C-27-09S-26E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30-005-63687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HARD AS NAILS AMD STATE COM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C-27-09S-26E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30-005-63687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323879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HARKEY 35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J-35-24S-27E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30-015-25812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 WEST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323882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HARVEST ABR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A-36-09S-24E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30-005-62236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HARVEST ABR STATE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C-36-09S-24E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30-005-63232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HARVEST ABR STATE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J-36-09S-24E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30-005-63446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HARVEST ABR STATE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J-36-09S-24E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30-005-63446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HARVEST ABR STATE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K-36-09S-24E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30-005-63447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HARVEST ABR STATE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K-36-09S-24E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30-005-63447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323885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HAWKINS GY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30-015-21940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HAWKINS GY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30-015-22043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HAWKINS GY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30-015-24647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HAWKINS GY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30-015-00252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70800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PENN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HAWKINS GY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30-015-00251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323886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HAYSTACK FEDERAL #002A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1-31-06S-27E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30-005-63828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323888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HEDGEROW BFH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M-28-20S-28E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30-015-33715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84412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SALADAR, STRAWN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HEDGEROW BFH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M-28-20S-28E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30-015-33715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WC; MISSSISPPIAN GAS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323889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HELEN FEDERAL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4-01-07S-25E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30-005-61280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HELEN FEDERAL COM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H-01-07S-25E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30-005-61517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323891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HERRADURA BVH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A-16-24S-25E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30-015-37932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73960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CARLSBAD; MORROW, SOUTH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323892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HERRADURA BXA STATE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2-04-24S-25E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30-015-37849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73960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CARLSBAD; MORROW, SOUTH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323894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HEWITT IM FEDERAL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L-21-06S-25E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30-005-62782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HEWITT IM FEDERAL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M-21-06S-25E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30-005-63337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HEWITT IM FEDERAL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I-25-06S-25E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30-005-63320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HEWITT IM FEDERAL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I-25-06S-25E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30-005-63320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97128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COTTONWOOD RANCH; PENNSYLVANIAN (G)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323895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HICKORY ALV FEDERAL #005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H-18-22S-24E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30-015-28060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96784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INDIAN BASIN; MORROW, SOUTH (G)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323896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HIGH HOPE DJ FEDERAL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D-13-17S-23E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30-015-21238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78440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HIGH HOPE;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323900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HILLTOP NQ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C-07-07S-25E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30-005-60700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HNULIK EJ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D-26-17S-26E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30-015-21558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79480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KENNEDY FARMS, ATOKA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HNULIK EJ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D-26-17S-26E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30-015-21558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KENNEDY FARMS, MORROW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HOC FEDERAL COM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1-18-22S-24E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30-015-35888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323905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HOFFMAN PL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E-27-18S-26E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30-015-23664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HOFFMAN PL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30-015-23665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HOFFMAN PL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L-27-18S-26E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30-015-25664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323908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HORIZON AWH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A-16-09S-26E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30-005-63316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HORIZON AWH STATE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A-16-09S-26E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30-005-63316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323909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N-10-08S-26E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30-005-62140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N-10-08S-26E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30-005-62140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PRE-PERMIAN, N. (G)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I-10-08S-26E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30-005-63220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I-10-08S-26E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30-005-63220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PRE-PERMIAN, N. (G)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C-10-08S-26E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30-005-63491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I-07-08S-26E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30-005-63680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#004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I-07-08S-26E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30-005-63680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323910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 YG FEDERAL COM #006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H-15-08S-26E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30-005-63462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323911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HORNBAKER BA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H-25-18S-25E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30-015-20592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HORNBAKER BA #003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G-25-18S-25E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30-015-21434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323914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HOUSTON BDH STATE COM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4-31-09S-27E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30-005-63620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HOUSTON BDH STATE COM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F-31-09S-27E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30-005-63630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323917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HUB BUB #001H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D-21-18S-26E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30-015-42013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323919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HUCKABAY TJ FEDERAL #001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4-18-08S-26E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30-005-61631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HUCKABAY TJ FEDERAL #002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1-19-08S-26E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30-005-61744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3"/>
          </w:tcPr>
          <w:p/>
        </w:tc>
        <w:tc>
          <w:tcPr>
            <w:tcW w:type="dxa" w:w="913"/>
          </w:tcPr>
          <w:p>
            <w:r>
              <w:rPr>
                <w:rFonts w:ascii="Times New Roman" w:hAnsi="Times New Roman" w:eastAsia="宋体"/>
                <w:sz w:val="24"/>
              </w:rPr>
              <w:t>&lt;ecel&gt;</w:t>
            </w:r>
          </w:p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  <w:tc>
          <w:tcPr>
            <w:tcW w:type="dxa" w:w="913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