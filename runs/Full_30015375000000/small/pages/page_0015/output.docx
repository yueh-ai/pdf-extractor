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50"/>
        <w:gridCol w:w="2750"/>
        <w:gridCol w:w="2750"/>
      </w:tblGrid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Submit I Copy To Appropriate District Office\nDistrict I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1625 N French Dr, Hobbs, NM 88240\nDistrict II\n1301 W Grand Ave, Artesia, NM 88210\nDistrict III\n1000 Rio Brazos Rd, Aztec, NM 87410\nDistrict IV\n1220 S St Francis Dr, Santa Fe, NM\n87505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C-101) FOR SUCH PROPOSALS)\n1. Type of Well: Oil Well ☒ Gas Well ☐ Other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RECEIVED\nMAY 12 2010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9. OGRID Number\n025575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10. Pool name or Wildcat\nUndesignated; Bone Spring</w:t>
            </w:r>
          </w:p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  <w:tr>
        <w:tc>
          <w:tcPr>
            <w:tcW w:type="dxa" w:w="2750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50"/>
          </w:tcPr>
          <w:p/>
        </w:tc>
        <w:tc>
          <w:tcPr>
            <w:tcW w:type="dxa" w:w="2750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7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9_775_594_7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5/5/10 – Made 5' new hole at 8:45 AM. TD 35'.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Field Supervisor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