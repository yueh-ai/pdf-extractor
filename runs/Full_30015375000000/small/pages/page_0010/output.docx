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PERFORM REMEDIAL WORK ☐ PLUG AND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TEMPORARILY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REMEDIAL WORK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PULL OR ALTER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COMMENCE DRILLING OPNS.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DOWNHOLE COMMINGLE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PANDA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CASING/CEMENT JOB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1957" cy="1031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64_777_590_79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957" cy="103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 Spud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7267" cy="1078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1114_777_1139_80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7267" cy="107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19.15.7.14 NMAC.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2/1/10 – Spudded 12-1/4" hole at 4:00 PM. Drilled to 10'. Notified Mike Bratcher Artesia NMOCD (via email) of operations.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2/1/10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 ___ TITLE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Type or print name  </w:t>
      </w:r>
      <w:r>
        <w:rPr>
          <w:rFonts w:ascii="Times New Roman" w:hAnsi="Times New Roman" w:eastAsia="宋体"/>
          <w:b w:val="0"/>
          <w:sz w:val="24"/>
        </w:rPr>
        <w:t>$ \underline{\text{Tina Huerta}}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 State Use Only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E-mail address:  </w:t>
      </w:r>
      <w:r>
        <w:rPr>
          <w:rFonts w:ascii="Times New Roman" w:hAnsi="Times New Roman" w:eastAsia="宋体"/>
          <w:b w:val="0"/>
          <w:sz w:val="24"/>
        </w:rPr>
        <w:t>$ \underline{\text{tinah@yatespetroleum.com}}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 Donald Gray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PHONE:  </w:t>
      </w:r>
      <w:r>
        <w:rPr>
          <w:rFonts w:ascii="Times New Roman" w:hAnsi="Times New Roman" w:eastAsia="宋体"/>
          <w:b w:val="0"/>
          <w:sz w:val="24"/>
        </w:rPr>
        <w:t>$ \underline{\text{575-748-4168}}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TITLE Field Supervisor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 of Approval (if any):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DATE 2-11-2010</w:t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Form C-103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