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</w:tblGrid>
      <w:tr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Submit 1 Copy To Appropriate District Office\nDistrict I\n1625 N French Dr, Hobbs, NM 88240\nDistrict II\n1301 W Grand Ave, Artesia, NM 88210\nDistrict III\n1000 Rio Brazos Rd, Aztec, NM 87410\nDistrict IV\n1220 S St Francis Dr, Santa Fe, NM\n87505</w:t>
            </w:r>
          </w:p>
        </w:tc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State of New Mexico\nEnergy, Minerals and Natural Resources</w:t>
            </w:r>
          </w:p>
        </w:tc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Form C-103\nOctober 13, 2009</w:t>
            </w:r>
          </w:p>
        </w:tc>
      </w:tr>
      <w:tr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DIVISION\n1220 South St. Francis Dr.\nSanta Fe, NM 87505</w:t>
            </w:r>
          </w:p>
        </w:tc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WELL API NO.\n30-015-37500</w:t>
            </w:r>
          </w:p>
        </w:tc>
        <w:tc>
          <w:tcPr>
            <w:tcW w:type="dxa" w:w="2760"/>
          </w:tcPr>
          <w:p/>
        </w:tc>
      </w:tr>
      <w:tr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5. Indicate Type of Lease\nSTATE ☒ FEE ☐</w:t>
            </w:r>
          </w:p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</w:t>
            </w:r>
          </w:p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SUNDRY NOTICES AND REPORTS ON WELLS\n(DO NOT USE THIS FORM FOR PROPOSALS TO DRILL OR TO DEEPEN OR PLUG BACK TO A DIFFERENT RESERVOIR. USE "APPLICATION FOR PERMIT" (FORM C-101) FOR SUCH PROPOSALS )\n1. Type of Well: Oil Well ☒ Gas Well ☐ Other</w:t>
            </w:r>
          </w:p>
        </w:tc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Name\nJericho BKJ State Com</w:t>
            </w:r>
          </w:p>
        </w:tc>
        <w:tc>
          <w:tcPr>
            <w:tcW w:type="dxa" w:w="2760"/>
          </w:tcPr>
          <w:p/>
        </w:tc>
      </w:tr>
      <w:tr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8. Well Number\n2H</w:t>
            </w:r>
          </w:p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2. Name of Operator\nYates Petroleum Corporation\nRECEIVED\nJUL 7 2010</w:t>
            </w:r>
          </w:p>
        </w:tc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9. OGRID Number\n025575</w:t>
            </w:r>
          </w:p>
        </w:tc>
        <w:tc>
          <w:tcPr>
            <w:tcW w:type="dxa" w:w="2760"/>
          </w:tcPr>
          <w:p/>
        </w:tc>
      </w:tr>
      <w:tr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3. Address of Operator\n105 South Fourth Street, Artesia, NM 88210</w:t>
            </w:r>
          </w:p>
        </w:tc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10. Pool name or Wildcat\nUndesignated; Bone Spring</w:t>
            </w:r>
          </w:p>
        </w:tc>
        <w:tc>
          <w:tcPr>
            <w:tcW w:type="dxa" w:w="2760"/>
          </w:tcPr>
          <w:p/>
        </w:tc>
      </w:tr>
      <w:tr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4. Well Location\nUnit Letter A : 660 feet from the Section 15</w:t>
            </w:r>
          </w:p>
        </w:tc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30 feet from the East line\nNMPM Eddy County</w:t>
            </w:r>
          </w:p>
        </w:tc>
        <w:tc>
          <w:tcPr>
            <w:tcW w:type="dxa" w:w="27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11. Elevation (Show whether DR, RKB, RT, GR, etc.)\n3172'GR</w:t>
            </w:r>
          </w:p>
        </w:tc>
        <w:tc>
          <w:tcPr>
            <w:tcW w:type="dxa" w:w="2760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 ☐ 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>$ \underline{\text{OTHER}} $</w:t>
      </w:r>
      <w:r>
        <w:rPr>
          <w:rFonts w:ascii="Times New Roman" w:hAnsi="Times New Roman" w:eastAsia="宋体"/>
          <w:b w:val="0"/>
          <w:sz w:val="24"/>
        </w:rP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3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71_769_596_79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Surface and intermediate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6/18/10 – Resumed drilling at 7:30 AM. TD 17-1/2" hole to 470'. Set 13-3/8" 48# H-40 ST&amp;C casing at 470'. Cemented with 165 sx Class “C” + 0.125#/sx D130 + 4% D20 + 2% S1 + 0.2% D46 (yld 1.96, wt 12.9). Tailed in with 200 sx Class “C” + 0.5% S1 (yld 1.34, wt 14.8). Circulated 120 sx to pit. Tested casing to 600 psi for 30 min. WOC 22 hrs 45 min. Reduced hole to 12-1/4" and resumed drilling.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\mathrm{C}^{\prime\prime}+0 $$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 ``C^{\prime \prime} $$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Regulatory Compliance Supervisor DATE July 1, 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  <w:r>
        <w:rPr>
          <w:rFonts w:ascii="Times New Roman" w:hAnsi="Times New Roman" w:eastAsia="宋体"/>
          <w:b w:val="0"/>
          <w:sz w:val="24"/>
        </w:rPr>
        <w:t xml:space="preserve"> E-mail address:  </w:t>
      </w:r>
      <w:r>
        <w:rPr>
          <w:rFonts w:ascii="Times New Roman" w:hAnsi="Times New Roman" w:eastAsia="宋体"/>
          <w:b w:val="0"/>
          <w:sz w:val="24"/>
        </w:rPr>
        <w:t>$ \underline{\text{tinah@yatespetroleum.com}} $</w:t>
      </w:r>
      <w:r>
        <w:rPr>
          <w:rFonts w:ascii="Times New Roman" w:hAnsi="Times New Roman" w:eastAsia="宋体"/>
          <w:b w:val="0"/>
          <w:sz w:val="24"/>
        </w:rPr>
        <w:t xml:space="preserve"> PHONE:  </w:t>
      </w:r>
      <w:r>
        <w:rPr>
          <w:rFonts w:ascii="Times New Roman" w:hAnsi="Times New Roman" w:eastAsia="宋体"/>
          <w:b w:val="0"/>
          <w:sz w:val="24"/>
        </w:rPr>
        <w:t>$ \underline{\text{575-748-4168}} $</w:t>
      </w:r>
      <w:r>
        <w:rPr>
          <w:rFonts w:ascii="Times New Roman" w:hAnsi="Times New Roman" w:eastAsia="宋体"/>
          <w:b w:val="0"/>
          <w:sz w:val="24"/>
        </w:rPr>
        <w:t xml:space="preserve"> 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Donald May TITLE Field Supervisor DATE 7-8-10 Conditions of Approval (if any):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