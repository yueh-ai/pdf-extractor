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Online Phone Directory Visit: https://www.emnrd.nm.gov/ocd/contact-us/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Revised July 18, 2013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so a SG may be assigned.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19.15.7.14 NMAC.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EOG PROPOSES TO PLUG THIS WELL USING THE ATTACHED PROCEDURE. CURRENT AND PROPOSED WELLBORE DIAGRAMS ARE ALSO ATTACHED.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02/01/2010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***SEE ATTACHED COA's*** MUST BE PLUGGED BY 5/1/27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 Morgan Hancirik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Sr. Regulatory Administrator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Morgan Hrncirik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Gilbert Cordero TITLE Petroleum Supervisor DATE 5/20/26 Conditions of Approval (if any):</w:t>
      </w:r>
    </w:p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Released to Imaging: 5/20/2026 1:11:31 PM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Received by OCD: 4/23/2026 11:06:25 AM</w:t>
    </w:r>
  </w:p>
  <w:p>
    <w:pPr>
      <w:jc w:val="center"/>
    </w:pPr>
    <w:r>
      <w:rPr>
        <w:rFonts w:ascii="Times New Roman" w:hAnsi="Times New Roman" w:eastAsia="宋体"/>
      </w:rPr>
      <w:t>Phone: (505) 476-3441</w:t>
      <w:br/>
      <w:t>General Information</w:t>
      <w:br/>
      <w:t>Phone: (505) 629-6116</w:t>
    </w:r>
  </w:p>
  <w:p>
    <w:pPr>
      <w:jc w:val="center"/>
    </w:pPr>
    <w:r>
      <w:rPr>
        <w:rFonts w:ascii="Times New Roman" w:hAnsi="Times New Roman" w:eastAsia="宋体"/>
      </w:rPr>
      <w:t>Form Page 1 of 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