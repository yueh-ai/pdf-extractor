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INSTRUCTIONS</w:t>
      </w:r>
    </w:p>
    <w:p>
      <w:pPr>
        <w:spacing w:line="240" w:lineRule="auto"/>
        <w:ind w:firstLine="432"/>
        <w:jc w:val="both"/>
      </w:pPr>
      <w:r>
        <w:rPr>
          <w:rFonts w:ascii="Times New Roman" w:hAnsi="Times New Roman" w:eastAsia="宋体"/>
          <w:b w:val="0"/>
          <w:sz w:val="24"/>
        </w:rPr>
        <w:t>This form is to be filed with the appropriate District Office of the Division not later than 20 days after the completion of any newly-drilled or deepened well and not later than 60 days after completion of closure. When submitted as a completion report, this shall be accompanied by on copy of all electrical and radio-activity logs run on the well and a summary of all special tests conducted, including drill stem tests. All depths reported shall be measured depths. In the case of directionally drilled wells, true vertical depths shall also be reported. For multiple completion items 11, 12 and 26-31 shall be reported for each zone.</w:t>
      </w:r>
    </w:p>
    <w:p>
      <w:pPr>
        <w:spacing w:line="240" w:lineRule="auto"/>
        <w:jc w:val="center"/>
      </w:pPr>
      <w:r>
        <w:rPr>
          <w:rFonts w:ascii="Times New Roman" w:hAnsi="Times New Roman" w:eastAsia="宋体"/>
          <w:b w:val="0"/>
          <w:sz w:val="20"/>
        </w:rPr>
        <w:t>INDICATE FORMATION TOPS IN CONFORMANCE WITH GEOGRAPHICAL SECTION OF STATE</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rFonts w:ascii="Times New Roman" w:hAnsi="Times New Roman" w:eastAsia="宋体"/>
                <w:sz w:val="24"/>
              </w:rPr>
              <w:t>Southeastern New Mexico</w:t>
            </w:r>
          </w:p>
        </w:tc>
        <w:tc>
          <w:tcPr>
            <w:tcW w:type="dxa" w:w="2126"/>
          </w:tcPr>
          <w:p>
            <w:r>
              <w:rPr>
                <w:rFonts w:ascii="Times New Roman" w:hAnsi="Times New Roman" w:eastAsia="宋体"/>
                <w:sz w:val="24"/>
              </w:rPr>
              <w:t>Northwestern New Mexico</w:t>
            </w:r>
          </w:p>
        </w:tc>
        <w:tc>
          <w:tcPr>
            <w:tcW w:type="dxa" w:w="2126"/>
          </w:tcPr>
          <w:p/>
        </w:tc>
        <w:tc>
          <w:tcPr>
            <w:tcW w:type="dxa" w:w="2126"/>
          </w:tcPr>
          <w:p/>
        </w:tc>
      </w:tr>
      <w:tr>
        <w:tc>
          <w:tcPr>
            <w:tcW w:type="dxa" w:w="2126"/>
          </w:tcPr>
          <w:p>
            <w:r>
              <w:rPr>
                <w:rFonts w:ascii="Times New Roman" w:hAnsi="Times New Roman" w:eastAsia="宋体"/>
                <w:sz w:val="24"/>
              </w:rPr>
              <w:t>T. Anhy</w:t>
            </w:r>
          </w:p>
        </w:tc>
        <w:tc>
          <w:tcPr>
            <w:tcW w:type="dxa" w:w="2126"/>
          </w:tcPr>
          <w:p>
            <w:r>
              <w:rPr>
                <w:rFonts w:ascii="Times New Roman" w:hAnsi="Times New Roman" w:eastAsia="宋体"/>
                <w:sz w:val="24"/>
              </w:rPr>
              <w:t>T. Canyon</w:t>
            </w:r>
          </w:p>
        </w:tc>
        <w:tc>
          <w:tcPr>
            <w:tcW w:type="dxa" w:w="2126"/>
          </w:tcPr>
          <w:p>
            <w:r>
              <w:rPr>
                <w:rFonts w:ascii="Times New Roman" w:hAnsi="Times New Roman" w:eastAsia="宋体"/>
                <w:sz w:val="24"/>
              </w:rPr>
              <w:t>T. Ojo Alamo</w:t>
            </w:r>
          </w:p>
        </w:tc>
        <w:tc>
          <w:tcPr>
            <w:tcW w:type="dxa" w:w="2126"/>
          </w:tcPr>
          <w:p>
            <w:r>
              <w:rPr>
                <w:rFonts w:ascii="Times New Roman" w:hAnsi="Times New Roman" w:eastAsia="宋体"/>
                <w:sz w:val="24"/>
              </w:rPr>
              <w:t>T. Penn A</w:t>
            </w:r>
          </w:p>
        </w:tc>
      </w:tr>
      <w:tr>
        <w:tc>
          <w:tcPr>
            <w:tcW w:type="dxa" w:w="2126"/>
          </w:tcPr>
          <w:p>
            <w:r>
              <w:rPr>
                <w:rFonts w:ascii="Times New Roman" w:hAnsi="Times New Roman" w:eastAsia="宋体"/>
                <w:sz w:val="24"/>
              </w:rPr>
              <w:t>T. Salt 734'</w:t>
            </w:r>
          </w:p>
        </w:tc>
        <w:tc>
          <w:tcPr>
            <w:tcW w:type="dxa" w:w="2126"/>
          </w:tcPr>
          <w:p>
            <w:r>
              <w:rPr>
                <w:rFonts w:ascii="Times New Roman" w:hAnsi="Times New Roman" w:eastAsia="宋体"/>
                <w:sz w:val="24"/>
              </w:rPr>
              <w:t>T. Strawn</w:t>
            </w:r>
          </w:p>
        </w:tc>
        <w:tc>
          <w:tcPr>
            <w:tcW w:type="dxa" w:w="2126"/>
          </w:tcPr>
          <w:p>
            <w:r>
              <w:rPr>
                <w:rFonts w:ascii="Times New Roman" w:hAnsi="Times New Roman" w:eastAsia="宋体"/>
                <w:sz w:val="24"/>
              </w:rPr>
              <w:t>T. Kirtland</w:t>
            </w:r>
          </w:p>
        </w:tc>
        <w:tc>
          <w:tcPr>
            <w:tcW w:type="dxa" w:w="2126"/>
          </w:tcPr>
          <w:p>
            <w:r>
              <w:rPr>
                <w:rFonts w:ascii="Times New Roman" w:hAnsi="Times New Roman" w:eastAsia="宋体"/>
                <w:sz w:val="24"/>
              </w:rPr>
              <w:t>T. Penn. "B</w:t>
            </w:r>
          </w:p>
        </w:tc>
      </w:tr>
      <w:tr>
        <w:tc>
          <w:tcPr>
            <w:tcW w:type="dxa" w:w="2126"/>
          </w:tcPr>
          <w:p>
            <w:r>
              <w:rPr>
                <w:rFonts w:ascii="Times New Roman" w:hAnsi="Times New Roman" w:eastAsia="宋体"/>
                <w:sz w:val="24"/>
              </w:rPr>
              <w:t>B. Salt 2117'</w:t>
            </w:r>
          </w:p>
        </w:tc>
        <w:tc>
          <w:tcPr>
            <w:tcW w:type="dxa" w:w="2126"/>
          </w:tcPr>
          <w:p>
            <w:r>
              <w:rPr>
                <w:rFonts w:ascii="Times New Roman" w:hAnsi="Times New Roman" w:eastAsia="宋体"/>
                <w:sz w:val="24"/>
              </w:rPr>
              <w:t>T. Atoka</w:t>
            </w:r>
          </w:p>
        </w:tc>
        <w:tc>
          <w:tcPr>
            <w:tcW w:type="dxa" w:w="2126"/>
          </w:tcPr>
          <w:p>
            <w:r>
              <w:rPr>
                <w:rFonts w:ascii="Times New Roman" w:hAnsi="Times New Roman" w:eastAsia="宋体"/>
                <w:sz w:val="24"/>
              </w:rPr>
              <w:t>T. Fruitland</w:t>
            </w:r>
          </w:p>
        </w:tc>
        <w:tc>
          <w:tcPr>
            <w:tcW w:type="dxa" w:w="2126"/>
          </w:tcPr>
          <w:p>
            <w:r>
              <w:rPr>
                <w:rFonts w:ascii="Times New Roman" w:hAnsi="Times New Roman" w:eastAsia="宋体"/>
                <w:sz w:val="24"/>
              </w:rPr>
              <w:t>T. Penn. "C</w:t>
            </w:r>
          </w:p>
        </w:tc>
      </w:tr>
      <w:tr>
        <w:tc>
          <w:tcPr>
            <w:tcW w:type="dxa" w:w="2126"/>
          </w:tcPr>
          <w:p>
            <w:r>
              <w:rPr>
                <w:rFonts w:ascii="Times New Roman" w:hAnsi="Times New Roman" w:eastAsia="宋体"/>
                <w:sz w:val="24"/>
              </w:rPr>
              <w:t>T. Yates</w:t>
            </w:r>
          </w:p>
        </w:tc>
        <w:tc>
          <w:tcPr>
            <w:tcW w:type="dxa" w:w="2126"/>
          </w:tcPr>
          <w:p>
            <w:r>
              <w:rPr>
                <w:rFonts w:ascii="Times New Roman" w:hAnsi="Times New Roman" w:eastAsia="宋体"/>
                <w:sz w:val="24"/>
              </w:rPr>
              <w:t>T. Miss</w:t>
            </w:r>
          </w:p>
        </w:tc>
        <w:tc>
          <w:tcPr>
            <w:tcW w:type="dxa" w:w="2126"/>
          </w:tcPr>
          <w:p>
            <w:r>
              <w:rPr>
                <w:rFonts w:ascii="Times New Roman" w:hAnsi="Times New Roman" w:eastAsia="宋体"/>
                <w:sz w:val="24"/>
              </w:rPr>
              <w:t>T. Pictured Cliffs</w:t>
            </w:r>
          </w:p>
        </w:tc>
        <w:tc>
          <w:tcPr>
            <w:tcW w:type="dxa" w:w="2126"/>
          </w:tcPr>
          <w:p>
            <w:r>
              <w:rPr>
                <w:rFonts w:ascii="Times New Roman" w:hAnsi="Times New Roman" w:eastAsia="宋体"/>
                <w:sz w:val="24"/>
              </w:rPr>
              <w:t>T. Penn. "D</w:t>
            </w:r>
          </w:p>
        </w:tc>
      </w:tr>
      <w:tr>
        <w:tc>
          <w:tcPr>
            <w:tcW w:type="dxa" w:w="2126"/>
          </w:tcPr>
          <w:p>
            <w:r>
              <w:rPr>
                <w:rFonts w:ascii="Times New Roman" w:hAnsi="Times New Roman" w:eastAsia="宋体"/>
                <w:sz w:val="24"/>
              </w:rPr>
              <w:t>T. 7 Rivers</w:t>
            </w:r>
          </w:p>
        </w:tc>
        <w:tc>
          <w:tcPr>
            <w:tcW w:type="dxa" w:w="2126"/>
          </w:tcPr>
          <w:p>
            <w:r>
              <w:rPr>
                <w:rFonts w:ascii="Times New Roman" w:hAnsi="Times New Roman" w:eastAsia="宋体"/>
                <w:sz w:val="24"/>
              </w:rPr>
              <w:t>T. Devonian</w:t>
            </w:r>
          </w:p>
        </w:tc>
        <w:tc>
          <w:tcPr>
            <w:tcW w:type="dxa" w:w="2126"/>
          </w:tcPr>
          <w:p>
            <w:r>
              <w:rPr>
                <w:rFonts w:ascii="Times New Roman" w:hAnsi="Times New Roman" w:eastAsia="宋体"/>
                <w:sz w:val="24"/>
              </w:rPr>
              <w:t>T. Cliff House</w:t>
            </w:r>
          </w:p>
        </w:tc>
        <w:tc>
          <w:tcPr>
            <w:tcW w:type="dxa" w:w="2126"/>
          </w:tcPr>
          <w:p>
            <w:r>
              <w:rPr>
                <w:rFonts w:ascii="Times New Roman" w:hAnsi="Times New Roman" w:eastAsia="宋体"/>
                <w:sz w:val="24"/>
              </w:rPr>
              <w:t>T. Leadville</w:t>
            </w:r>
          </w:p>
        </w:tc>
      </w:tr>
      <w:tr>
        <w:tc>
          <w:tcPr>
            <w:tcW w:type="dxa" w:w="2126"/>
          </w:tcPr>
          <w:p>
            <w:r>
              <w:rPr>
                <w:rFonts w:ascii="Times New Roman" w:hAnsi="Times New Roman" w:eastAsia="宋体"/>
                <w:sz w:val="24"/>
              </w:rPr>
              <w:t>T. Queen</w:t>
            </w:r>
          </w:p>
        </w:tc>
        <w:tc>
          <w:tcPr>
            <w:tcW w:type="dxa" w:w="2126"/>
          </w:tcPr>
          <w:p>
            <w:r>
              <w:rPr>
                <w:rFonts w:ascii="Times New Roman" w:hAnsi="Times New Roman" w:eastAsia="宋体"/>
                <w:sz w:val="24"/>
              </w:rPr>
              <w:t>T. Silurian</w:t>
            </w:r>
          </w:p>
        </w:tc>
        <w:tc>
          <w:tcPr>
            <w:tcW w:type="dxa" w:w="2126"/>
          </w:tcPr>
          <w:p>
            <w:r>
              <w:rPr>
                <w:rFonts w:ascii="Times New Roman" w:hAnsi="Times New Roman" w:eastAsia="宋体"/>
                <w:sz w:val="24"/>
              </w:rPr>
              <w:t>T. Menefee</w:t>
            </w:r>
          </w:p>
        </w:tc>
        <w:tc>
          <w:tcPr>
            <w:tcW w:type="dxa" w:w="2126"/>
          </w:tcPr>
          <w:p>
            <w:r>
              <w:rPr>
                <w:rFonts w:ascii="Times New Roman" w:hAnsi="Times New Roman" w:eastAsia="宋体"/>
                <w:sz w:val="24"/>
              </w:rPr>
              <w:t>T. Madison</w:t>
            </w:r>
          </w:p>
        </w:tc>
      </w:tr>
      <w:tr>
        <w:tc>
          <w:tcPr>
            <w:tcW w:type="dxa" w:w="2126"/>
          </w:tcPr>
          <w:p>
            <w:r>
              <w:rPr>
                <w:rFonts w:ascii="Times New Roman" w:hAnsi="Times New Roman" w:eastAsia="宋体"/>
                <w:sz w:val="24"/>
              </w:rPr>
              <w:t>T. Grayburg</w:t>
            </w:r>
          </w:p>
        </w:tc>
        <w:tc>
          <w:tcPr>
            <w:tcW w:type="dxa" w:w="2126"/>
          </w:tcPr>
          <w:p>
            <w:r>
              <w:rPr>
                <w:rFonts w:ascii="Times New Roman" w:hAnsi="Times New Roman" w:eastAsia="宋体"/>
                <w:sz w:val="24"/>
              </w:rPr>
              <w:t>T. Montoya</w:t>
            </w:r>
          </w:p>
        </w:tc>
        <w:tc>
          <w:tcPr>
            <w:tcW w:type="dxa" w:w="2126"/>
          </w:tcPr>
          <w:p>
            <w:r>
              <w:rPr>
                <w:rFonts w:ascii="Times New Roman" w:hAnsi="Times New Roman" w:eastAsia="宋体"/>
                <w:sz w:val="24"/>
              </w:rPr>
              <w:t>T. Point Lookout</w:t>
            </w:r>
          </w:p>
        </w:tc>
        <w:tc>
          <w:tcPr>
            <w:tcW w:type="dxa" w:w="2126"/>
          </w:tcPr>
          <w:p>
            <w:r>
              <w:rPr>
                <w:rFonts w:ascii="Times New Roman" w:hAnsi="Times New Roman" w:eastAsia="宋体"/>
                <w:sz w:val="24"/>
              </w:rPr>
              <w:t>T. Elbert</w:t>
            </w:r>
          </w:p>
        </w:tc>
      </w:tr>
      <w:tr>
        <w:tc>
          <w:tcPr>
            <w:tcW w:type="dxa" w:w="2126"/>
          </w:tcPr>
          <w:p>
            <w:r>
              <w:rPr>
                <w:rFonts w:ascii="Times New Roman" w:hAnsi="Times New Roman" w:eastAsia="宋体"/>
                <w:sz w:val="24"/>
              </w:rPr>
              <w:t>T. San Andres</w:t>
            </w:r>
          </w:p>
        </w:tc>
        <w:tc>
          <w:tcPr>
            <w:tcW w:type="dxa" w:w="2126"/>
          </w:tcPr>
          <w:p>
            <w:r>
              <w:rPr>
                <w:rFonts w:ascii="Times New Roman" w:hAnsi="Times New Roman" w:eastAsia="宋体"/>
                <w:sz w:val="24"/>
              </w:rPr>
              <w:t>T. Simpson</w:t>
            </w:r>
          </w:p>
        </w:tc>
        <w:tc>
          <w:tcPr>
            <w:tcW w:type="dxa" w:w="2126"/>
          </w:tcPr>
          <w:p>
            <w:r>
              <w:rPr>
                <w:rFonts w:ascii="Times New Roman" w:hAnsi="Times New Roman" w:eastAsia="宋体"/>
                <w:sz w:val="24"/>
              </w:rPr>
              <w:t>T. Mancos</w:t>
            </w:r>
          </w:p>
        </w:tc>
        <w:tc>
          <w:tcPr>
            <w:tcW w:type="dxa" w:w="2126"/>
          </w:tcPr>
          <w:p>
            <w:r>
              <w:rPr>
                <w:rFonts w:ascii="Times New Roman" w:hAnsi="Times New Roman" w:eastAsia="宋体"/>
                <w:sz w:val="24"/>
              </w:rPr>
              <w:t>T. McCracken</w:t>
            </w:r>
          </w:p>
        </w:tc>
      </w:tr>
      <w:tr>
        <w:tc>
          <w:tcPr>
            <w:tcW w:type="dxa" w:w="2126"/>
          </w:tcPr>
          <w:p>
            <w:r>
              <w:rPr>
                <w:rFonts w:ascii="Times New Roman" w:hAnsi="Times New Roman" w:eastAsia="宋体"/>
                <w:sz w:val="24"/>
              </w:rPr>
              <w:t>T. Glorieta</w:t>
            </w:r>
          </w:p>
        </w:tc>
        <w:tc>
          <w:tcPr>
            <w:tcW w:type="dxa" w:w="2126"/>
          </w:tcPr>
          <w:p>
            <w:r>
              <w:rPr>
                <w:rFonts w:ascii="Times New Roman" w:hAnsi="Times New Roman" w:eastAsia="宋体"/>
                <w:sz w:val="24"/>
              </w:rPr>
              <w:t>T. McKee</w:t>
            </w:r>
          </w:p>
        </w:tc>
        <w:tc>
          <w:tcPr>
            <w:tcW w:type="dxa" w:w="2126"/>
          </w:tcPr>
          <w:p>
            <w:r>
              <w:rPr>
                <w:rFonts w:ascii="Times New Roman" w:hAnsi="Times New Roman" w:eastAsia="宋体"/>
                <w:sz w:val="24"/>
              </w:rPr>
              <w:t>T. Gallup</w:t>
            </w:r>
          </w:p>
        </w:tc>
        <w:tc>
          <w:tcPr>
            <w:tcW w:type="dxa" w:w="2126"/>
          </w:tcPr>
          <w:p>
            <w:r>
              <w:rPr>
                <w:rFonts w:ascii="Times New Roman" w:hAnsi="Times New Roman" w:eastAsia="宋体"/>
                <w:sz w:val="24"/>
              </w:rPr>
              <w:t>T. Ignacio Otzte</w:t>
            </w:r>
          </w:p>
        </w:tc>
      </w:tr>
      <w:tr>
        <w:tc>
          <w:tcPr>
            <w:tcW w:type="dxa" w:w="2126"/>
          </w:tcPr>
          <w:p>
            <w:r>
              <w:rPr>
                <w:rFonts w:ascii="Times New Roman" w:hAnsi="Times New Roman" w:eastAsia="宋体"/>
                <w:sz w:val="24"/>
              </w:rPr>
              <w:t>T. Paddock</w:t>
            </w:r>
          </w:p>
        </w:tc>
        <w:tc>
          <w:tcPr>
            <w:tcW w:type="dxa" w:w="2126"/>
          </w:tcPr>
          <w:p>
            <w:r>
              <w:rPr>
                <w:rFonts w:ascii="Times New Roman" w:hAnsi="Times New Roman" w:eastAsia="宋体"/>
                <w:sz w:val="24"/>
              </w:rPr>
              <w:t>T. Ellenburger</w:t>
            </w:r>
          </w:p>
        </w:tc>
        <w:tc>
          <w:tcPr>
            <w:tcW w:type="dxa" w:w="2126"/>
          </w:tcPr>
          <w:p>
            <w:r>
              <w:rPr>
                <w:rFonts w:ascii="Times New Roman" w:hAnsi="Times New Roman" w:eastAsia="宋体"/>
                <w:sz w:val="24"/>
              </w:rPr>
              <w:t>Base Greenhorn</w:t>
            </w:r>
          </w:p>
        </w:tc>
        <w:tc>
          <w:tcPr>
            <w:tcW w:type="dxa" w:w="2126"/>
          </w:tcPr>
          <w:p>
            <w:r>
              <w:rPr>
                <w:rFonts w:ascii="Times New Roman" w:hAnsi="Times New Roman" w:eastAsia="宋体"/>
                <w:sz w:val="24"/>
              </w:rPr>
              <w:t>T. Granite</w:t>
            </w:r>
          </w:p>
        </w:tc>
      </w:tr>
      <w:tr>
        <w:tc>
          <w:tcPr>
            <w:tcW w:type="dxa" w:w="2126"/>
          </w:tcPr>
          <w:p>
            <w:r>
              <w:rPr>
                <w:rFonts w:ascii="Times New Roman" w:hAnsi="Times New Roman" w:eastAsia="宋体"/>
                <w:sz w:val="24"/>
              </w:rPr>
              <w:t>T. Blinebry</w:t>
            </w:r>
          </w:p>
        </w:tc>
        <w:tc>
          <w:tcPr>
            <w:tcW w:type="dxa" w:w="2126"/>
          </w:tcPr>
          <w:p>
            <w:r>
              <w:rPr>
                <w:rFonts w:ascii="Times New Roman" w:hAnsi="Times New Roman" w:eastAsia="宋体"/>
                <w:sz w:val="24"/>
              </w:rPr>
              <w:t>T. Gr. Wash</w:t>
            </w:r>
          </w:p>
        </w:tc>
        <w:tc>
          <w:tcPr>
            <w:tcW w:type="dxa" w:w="2126"/>
          </w:tcPr>
          <w:p>
            <w:r>
              <w:rPr>
                <w:rFonts w:ascii="Times New Roman" w:hAnsi="Times New Roman" w:eastAsia="宋体"/>
                <w:sz w:val="24"/>
              </w:rPr>
              <w:t>T. Dakota</w:t>
            </w:r>
          </w:p>
        </w:tc>
        <w:tc>
          <w:tcPr>
            <w:tcW w:type="dxa" w:w="2126"/>
          </w:tcPr>
          <w:p/>
        </w:tc>
      </w:tr>
      <w:tr>
        <w:tc>
          <w:tcPr>
            <w:tcW w:type="dxa" w:w="2126"/>
          </w:tcPr>
          <w:p>
            <w:r>
              <w:rPr>
                <w:rFonts w:ascii="Times New Roman" w:hAnsi="Times New Roman" w:eastAsia="宋体"/>
                <w:sz w:val="24"/>
              </w:rPr>
              <w:t>T.Tubb</w:t>
            </w:r>
          </w:p>
        </w:tc>
        <w:tc>
          <w:tcPr>
            <w:tcW w:type="dxa" w:w="2126"/>
          </w:tcPr>
          <w:p>
            <w:r>
              <w:rPr>
                <w:rFonts w:ascii="Times New Roman" w:hAnsi="Times New Roman" w:eastAsia="宋体"/>
                <w:sz w:val="24"/>
              </w:rPr>
              <w:t>T. Castile 460'</w:t>
            </w:r>
          </w:p>
        </w:tc>
        <w:tc>
          <w:tcPr>
            <w:tcW w:type="dxa" w:w="2126"/>
          </w:tcPr>
          <w:p>
            <w:r>
              <w:rPr>
                <w:rFonts w:ascii="Times New Roman" w:hAnsi="Times New Roman" w:eastAsia="宋体"/>
                <w:sz w:val="24"/>
              </w:rPr>
              <w:t>T. Morrison</w:t>
            </w:r>
          </w:p>
        </w:tc>
        <w:tc>
          <w:tcPr>
            <w:tcW w:type="dxa" w:w="2126"/>
          </w:tcPr>
          <w:p/>
        </w:tc>
      </w:tr>
      <w:tr>
        <w:tc>
          <w:tcPr>
            <w:tcW w:type="dxa" w:w="2126"/>
          </w:tcPr>
          <w:p>
            <w:r>
              <w:rPr>
                <w:rFonts w:ascii="Times New Roman" w:hAnsi="Times New Roman" w:eastAsia="宋体"/>
                <w:sz w:val="24"/>
              </w:rPr>
              <w:t>T. Drinkard</w:t>
            </w:r>
          </w:p>
        </w:tc>
        <w:tc>
          <w:tcPr>
            <w:tcW w:type="dxa" w:w="2126"/>
          </w:tcPr>
          <w:p>
            <w:r>
              <w:rPr>
                <w:rFonts w:ascii="Times New Roman" w:hAnsi="Times New Roman" w:eastAsia="宋体"/>
                <w:sz w:val="24"/>
              </w:rPr>
              <w:t>T. Bell Canyon 2358'</w:t>
            </w:r>
          </w:p>
        </w:tc>
        <w:tc>
          <w:tcPr>
            <w:tcW w:type="dxa" w:w="2126"/>
          </w:tcPr>
          <w:p>
            <w:r>
              <w:rPr>
                <w:rFonts w:ascii="Times New Roman" w:hAnsi="Times New Roman" w:eastAsia="宋体"/>
                <w:sz w:val="24"/>
              </w:rPr>
              <w:t>T.Todilto</w:t>
            </w:r>
          </w:p>
        </w:tc>
        <w:tc>
          <w:tcPr>
            <w:tcW w:type="dxa" w:w="2126"/>
          </w:tcPr>
          <w:p/>
        </w:tc>
      </w:tr>
      <w:tr>
        <w:tc>
          <w:tcPr>
            <w:tcW w:type="dxa" w:w="2126"/>
          </w:tcPr>
          <w:p>
            <w:r>
              <w:rPr>
                <w:rFonts w:ascii="Times New Roman" w:hAnsi="Times New Roman" w:eastAsia="宋体"/>
                <w:sz w:val="24"/>
              </w:rPr>
              <w:t>T. Abo</w:t>
            </w:r>
          </w:p>
        </w:tc>
        <w:tc>
          <w:tcPr>
            <w:tcW w:type="dxa" w:w="2126"/>
          </w:tcPr>
          <w:p>
            <w:r>
              <w:rPr>
                <w:rFonts w:ascii="Times New Roman" w:hAnsi="Times New Roman" w:eastAsia="宋体"/>
                <w:sz w:val="24"/>
              </w:rPr>
              <w:t>T. Cherry Canyon 3174'</w:t>
            </w:r>
          </w:p>
        </w:tc>
        <w:tc>
          <w:tcPr>
            <w:tcW w:type="dxa" w:w="2126"/>
          </w:tcPr>
          <w:p>
            <w:r>
              <w:rPr>
                <w:rFonts w:ascii="Times New Roman" w:hAnsi="Times New Roman" w:eastAsia="宋体"/>
                <w:sz w:val="24"/>
              </w:rPr>
              <w:t>T. Entrada</w:t>
            </w:r>
          </w:p>
        </w:tc>
        <w:tc>
          <w:tcPr>
            <w:tcW w:type="dxa" w:w="2126"/>
          </w:tcPr>
          <w:p/>
        </w:tc>
      </w:tr>
      <w:tr>
        <w:tc>
          <w:tcPr>
            <w:tcW w:type="dxa" w:w="2126"/>
          </w:tcPr>
          <w:p>
            <w:r>
              <w:rPr>
                <w:rFonts w:ascii="Times New Roman" w:hAnsi="Times New Roman" w:eastAsia="宋体"/>
                <w:sz w:val="24"/>
              </w:rPr>
              <w:t>T. Wolfcamp</w:t>
            </w:r>
          </w:p>
        </w:tc>
        <w:tc>
          <w:tcPr>
            <w:tcW w:type="dxa" w:w="2126"/>
          </w:tcPr>
          <w:p>
            <w:r>
              <w:rPr>
                <w:rFonts w:ascii="Times New Roman" w:hAnsi="Times New Roman" w:eastAsia="宋体"/>
                <w:sz w:val="24"/>
              </w:rPr>
              <w:t>T. Brushy Canyon 4250'</w:t>
            </w:r>
          </w:p>
        </w:tc>
        <w:tc>
          <w:tcPr>
            <w:tcW w:type="dxa" w:w="2126"/>
          </w:tcPr>
          <w:p>
            <w:r>
              <w:rPr>
                <w:rFonts w:ascii="Times New Roman" w:hAnsi="Times New Roman" w:eastAsia="宋体"/>
                <w:sz w:val="24"/>
              </w:rPr>
              <w:t>T. Wingate</w:t>
            </w:r>
          </w:p>
        </w:tc>
        <w:tc>
          <w:tcPr>
            <w:tcW w:type="dxa" w:w="2126"/>
          </w:tcPr>
          <w:p/>
        </w:tc>
      </w:tr>
      <w:tr>
        <w:tc>
          <w:tcPr>
            <w:tcW w:type="dxa" w:w="2126"/>
          </w:tcPr>
          <w:p>
            <w:r>
              <w:rPr>
                <w:rFonts w:ascii="Times New Roman" w:hAnsi="Times New Roman" w:eastAsia="宋体"/>
                <w:sz w:val="24"/>
              </w:rPr>
              <w:t>T. Penn</w:t>
            </w:r>
          </w:p>
        </w:tc>
        <w:tc>
          <w:tcPr>
            <w:tcW w:type="dxa" w:w="2126"/>
          </w:tcPr>
          <w:p>
            <w:r>
              <w:rPr>
                <w:rFonts w:ascii="Times New Roman" w:hAnsi="Times New Roman" w:eastAsia="宋体"/>
                <w:sz w:val="24"/>
              </w:rPr>
              <w:t>T. Bone Spring 5828'</w:t>
            </w:r>
          </w:p>
        </w:tc>
        <w:tc>
          <w:tcPr>
            <w:tcW w:type="dxa" w:w="2126"/>
          </w:tcPr>
          <w:p>
            <w:r>
              <w:rPr>
                <w:rFonts w:ascii="Times New Roman" w:hAnsi="Times New Roman" w:eastAsia="宋体"/>
                <w:sz w:val="24"/>
              </w:rPr>
              <w:t>T. Chinle</w:t>
            </w:r>
          </w:p>
        </w:tc>
        <w:tc>
          <w:tcPr>
            <w:tcW w:type="dxa" w:w="2126"/>
          </w:tcPr>
          <w:p/>
        </w:tc>
      </w:tr>
      <w:tr>
        <w:tc>
          <w:tcPr>
            <w:tcW w:type="dxa" w:w="2126"/>
          </w:tcPr>
          <w:p>
            <w:r>
              <w:rPr>
                <w:rFonts w:ascii="Times New Roman" w:hAnsi="Times New Roman" w:eastAsia="宋体"/>
                <w:sz w:val="24"/>
              </w:rPr>
              <w:t>T. Cisco</w:t>
            </w:r>
          </w:p>
        </w:tc>
        <w:tc>
          <w:tcPr>
            <w:tcW w:type="dxa" w:w="2126"/>
          </w:tcPr>
          <w:p>
            <w:r>
              <w:rPr>
                <w:rFonts w:ascii="Times New Roman" w:hAnsi="Times New Roman" w:eastAsia="宋体"/>
                <w:sz w:val="24"/>
              </w:rPr>
              <w:t>T</w:t>
            </w:r>
          </w:p>
        </w:tc>
        <w:tc>
          <w:tcPr>
            <w:tcW w:type="dxa" w:w="2126"/>
          </w:tcPr>
          <w:p>
            <w:r>
              <w:rPr>
                <w:rFonts w:ascii="Times New Roman" w:hAnsi="Times New Roman" w:eastAsia="宋体"/>
                <w:sz w:val="24"/>
              </w:rPr>
              <w:t>T. Permian</w:t>
            </w:r>
          </w:p>
        </w:tc>
        <w:tc>
          <w:tcPr>
            <w:tcW w:type="dxa" w:w="2126"/>
          </w:tcPr>
          <w:p/>
        </w:tc>
      </w:tr>
    </w:tbl>
    <w:p>
      <w:pPr>
        <w:spacing w:line="240" w:lineRule="auto"/>
        <w:ind w:firstLine="432"/>
        <w:jc w:val="both"/>
      </w:pPr>
      <w:r>
        <w:rPr>
          <w:rFonts w:ascii="Times New Roman" w:hAnsi="Times New Roman" w:eastAsia="宋体"/>
          <w:b w:val="0"/>
          <w:sz w:val="24"/>
        </w:rPr>
        <w:t>OIL OR GAS SAN</w:t>
      </w:r>
    </w:p>
    <w:p>
      <w:pPr>
        <w:spacing w:line="240" w:lineRule="auto"/>
        <w:ind w:firstLine="432"/>
        <w:jc w:val="both"/>
      </w:pPr>
      <w:r>
        <w:rPr>
          <w:rFonts w:ascii="Times New Roman" w:hAnsi="Times New Roman" w:eastAsia="宋体"/>
          <w:b w:val="0"/>
          <w:sz w:val="24"/>
        </w:rPr>
        <w:t>OR ZONES</w:t>
      </w:r>
    </w:p>
    <w:p>
      <w:pPr>
        <w:spacing w:line="240" w:lineRule="auto"/>
        <w:jc w:val="left"/>
      </w:pPr>
      <w:r>
        <w:rPr>
          <w:rFonts w:ascii="Times New Roman" w:hAnsi="Times New Roman" w:eastAsia="宋体"/>
          <w:b/>
          <w:sz w:val="28"/>
        </w:rPr>
        <w:t>IMPORTANT WATER SANDS</w:t>
      </w:r>
    </w:p>
    <w:p>
      <w:pPr>
        <w:spacing w:line="240" w:lineRule="auto"/>
        <w:ind w:firstLine="432"/>
        <w:jc w:val="both"/>
      </w:pPr>
      <w:r>
        <w:rPr>
          <w:rFonts w:ascii="Times New Roman" w:hAnsi="Times New Roman" w:eastAsia="宋体"/>
          <w:b w:val="0"/>
          <w:sz w:val="24"/>
        </w:rPr>
        <w:t>Include data on rate of water inflow and elevation to which water rose in hole.</w:t>
      </w:r>
    </w:p>
    <w:p>
      <w:pPr>
        <w:spacing w:line="240" w:lineRule="auto"/>
        <w:jc w:val="left"/>
      </w:pPr>
      <w:r>
        <w:rPr>
          <w:rFonts w:ascii="Times New Roman" w:hAnsi="Times New Roman" w:eastAsia="宋体"/>
          <w:b/>
          <w:sz w:val="28"/>
        </w:rPr>
        <w:t>LITHOLOGY RECORD (Attach additional sheet if necessary)</w:t>
      </w:r>
    </w:p>
    <w:tbl>
      <w:tblPr>
        <w:tblStyle w:val="TableGrid"/>
        <w:tblW w:type="auto" w:w="0"/>
        <w:tblLook w:firstColumn="1" w:firstRow="1" w:lastColumn="0" w:lastRow="0" w:noHBand="0" w:noVBand="1" w:val="04A0"/>
      </w:tblPr>
      <w:tblGrid>
        <w:gridCol w:w="946"/>
        <w:gridCol w:w="946"/>
        <w:gridCol w:w="946"/>
        <w:gridCol w:w="946"/>
        <w:gridCol w:w="946"/>
        <w:gridCol w:w="946"/>
        <w:gridCol w:w="946"/>
        <w:gridCol w:w="946"/>
        <w:gridCol w:w="946"/>
      </w:tblGrid>
      <w:tr>
        <w:tc>
          <w:tcPr>
            <w:tcW w:type="dxa" w:w="946"/>
          </w:tcPr>
          <w:p>
            <w:r>
              <w:rPr>
                <w:rFonts w:ascii="Times New Roman" w:hAnsi="Times New Roman" w:eastAsia="宋体"/>
                <w:sz w:val="24"/>
              </w:rPr>
              <w:t>From</w:t>
            </w:r>
          </w:p>
        </w:tc>
        <w:tc>
          <w:tcPr>
            <w:tcW w:type="dxa" w:w="946"/>
          </w:tcPr>
          <w:p>
            <w:r>
              <w:rPr>
                <w:rFonts w:ascii="Times New Roman" w:hAnsi="Times New Roman" w:eastAsia="宋体"/>
                <w:sz w:val="24"/>
              </w:rPr>
              <w:t>To</w:t>
            </w:r>
          </w:p>
        </w:tc>
        <w:tc>
          <w:tcPr>
            <w:tcW w:type="dxa" w:w="946"/>
          </w:tcPr>
          <w:p>
            <w:r>
              <w:rPr>
                <w:rFonts w:ascii="Times New Roman" w:hAnsi="Times New Roman" w:eastAsia="宋体"/>
                <w:sz w:val="24"/>
              </w:rPr>
              <w:t>Thickness\nIn Feet</w:t>
            </w:r>
          </w:p>
        </w:tc>
        <w:tc>
          <w:tcPr>
            <w:tcW w:type="dxa" w:w="946"/>
          </w:tcPr>
          <w:p>
            <w:r>
              <w:rPr>
                <w:rFonts w:ascii="Times New Roman" w:hAnsi="Times New Roman" w:eastAsia="宋体"/>
                <w:sz w:val="24"/>
              </w:rPr>
              <w:t>Lithology</w:t>
            </w:r>
          </w:p>
        </w:tc>
        <w:tc>
          <w:tcPr>
            <w:tcW w:type="dxa" w:w="946"/>
          </w:tcPr>
          <w:p/>
        </w:tc>
        <w:tc>
          <w:tcPr>
            <w:tcW w:type="dxa" w:w="946"/>
          </w:tcPr>
          <w:p>
            <w:r>
              <w:rPr>
                <w:rFonts w:ascii="Times New Roman" w:hAnsi="Times New Roman" w:eastAsia="宋体"/>
                <w:sz w:val="24"/>
              </w:rPr>
              <w:t>From</w:t>
            </w:r>
          </w:p>
        </w:tc>
        <w:tc>
          <w:tcPr>
            <w:tcW w:type="dxa" w:w="946"/>
          </w:tcPr>
          <w:p>
            <w:r>
              <w:rPr>
                <w:rFonts w:ascii="Times New Roman" w:hAnsi="Times New Roman" w:eastAsia="宋体"/>
                <w:sz w:val="24"/>
              </w:rPr>
              <w:t>To</w:t>
            </w:r>
          </w:p>
        </w:tc>
        <w:tc>
          <w:tcPr>
            <w:tcW w:type="dxa" w:w="946"/>
          </w:tcPr>
          <w:p>
            <w:r>
              <w:rPr>
                <w:rFonts w:ascii="Times New Roman" w:hAnsi="Times New Roman" w:eastAsia="宋体"/>
                <w:sz w:val="24"/>
              </w:rPr>
              <w:t>Thickness\nIn Feet</w:t>
            </w:r>
          </w:p>
        </w:tc>
        <w:tc>
          <w:tcPr>
            <w:tcW w:type="dxa" w:w="946"/>
          </w:tcPr>
          <w:p>
            <w:r>
              <w:rPr>
                <w:rFonts w:ascii="Times New Roman" w:hAnsi="Times New Roman" w:eastAsia="宋体"/>
                <w:sz w:val="24"/>
              </w:rPr>
              <w:t>Lithology</w:t>
            </w:r>
          </w:p>
        </w:tc>
      </w:tr>
      <w:tr>
        <w:tc>
          <w:tcPr>
            <w:tcW w:type="dxa" w:w="946"/>
          </w:tcPr>
          <w:p/>
        </w:tc>
        <w:tc>
          <w:tcPr>
            <w:tcW w:type="dxa" w:w="946"/>
          </w:tcPr>
          <w:p/>
        </w:tc>
        <w:tc>
          <w:tcPr>
            <w:tcW w:type="dxa" w:w="946"/>
          </w:tcPr>
          <w:p/>
        </w:tc>
        <w:tc>
          <w:tcPr>
            <w:tcW w:type="dxa" w:w="946"/>
          </w:tcPr>
          <w:p/>
        </w:tc>
        <w:tc>
          <w:tcPr>
            <w:tcW w:type="dxa" w:w="946"/>
          </w:tcPr>
          <w:p/>
        </w:tc>
        <w:tc>
          <w:tcPr>
            <w:tcW w:type="dxa" w:w="946"/>
          </w:tcPr>
          <w:p/>
        </w:tc>
        <w:tc>
          <w:tcPr>
            <w:tcW w:type="dxa" w:w="946"/>
          </w:tcPr>
          <w:p/>
        </w:tc>
        <w:tc>
          <w:tcPr>
            <w:tcW w:type="dxa" w:w="946"/>
          </w:tcPr>
          <w:p/>
        </w:tc>
        <w:tc>
          <w:tcPr>
            <w:tcW w:type="dxa" w:w="946"/>
          </w:tcP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