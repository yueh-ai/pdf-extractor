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323928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HUMIDOR BML STATE COM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I-23-24S-27E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30-015-42755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SPRING,WEST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HUMIDOR BMO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E-14-24S-27E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WILDCAT, GRANITE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HUMIDOR BMO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E-14-24S-27E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CHISUM; DEVONIAN, NORTHEAST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HUMIDOR BMO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E-14-24S-27E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BLACK RIVER; MORROW,SOUTH (G)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HUMIDOR BMO STATE COM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E-14-24S-27E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BOND DRAW; STRAWN (G)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HUMIDOR BMO STATE COM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H-14-24S-27E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30-015-42817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WILLOW LAKE; BONE SPRING,WEST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HUNTER FL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F-15-17S-26E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30-015-21739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79520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KENNEDY FARMS;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323935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IBIS XU STATE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A-23-09S-26E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89741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CHAVES UNDESIGNED;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IBIS XU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E-23-09S-26E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IBIS XU STATE COMM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IBIS XU STATE COMM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323943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INEX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H-26-18S-26E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30-015-25316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INEX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G-26-18S-26E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30-015-25465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INEX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A-26-18S-26E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30-015-25916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INEX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B-26-18S-26E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30-015-25749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323945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INGRAM JACKSON BV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D-26-17S-25E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30-015-21893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INGRAM JACKSON BV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G-26-17S-25E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E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INGRAM JACKSON BV #007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G-26-17S-25E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30-015-22789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INGRAM JACKSON BV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A-27-17S-25E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30-015-24322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INGRAM WY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A-18-07S-26E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IRISH HILLS KW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1-02-19S-24E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30-015-27172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IRISH HILLS YESO JE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F-12-19S-24E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30-015-23256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IVEY BFV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P-04-19S-26E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30-015-34954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77000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MILE DRAW; MORROW,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IVEY BFV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P-04-19S-26E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30-015-34954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97338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MISSISSIPPIAN GAS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 LAZY J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30-015-05915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 LAZY J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30-015-20415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 LAZY J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30-015-21124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 LAZY J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30-015-21144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 LAZY J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30-015-21303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 LAZY J #015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30-015-23532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 LAZY J #016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30-015-23533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AT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N-14-17S-25E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30-015-20051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AT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J-14-17S-25E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30-015-20404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30-015-04036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57570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SQUARE LAKE; GRAYBURG-SAN ANDRES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30-015-04037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57570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SQUARE LAKE; GRAYBURG-SAN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30-015-04039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57570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SQUARE LAKE; GRAYBURG-SAN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30-015-04041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57570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SQUARE LAKE; GRAYBURG-SAN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30-015-21386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57570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SQUARE LAKE; GRAYBURG-SAN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30-015-23807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57570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SQUARE LAKE; GRAYBURG-SAN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#047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30-015-41399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30-015-41540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30-015-39364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#052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30-015-40558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#053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30-015-40942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30-015-41190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#055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30-015-40844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#057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LOCO HILLS;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30-015-41192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30-015-41278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30-015-41365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30-015-41542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A-12-17S-30E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30-015-41279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30-015-41541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30-015-41277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30-015-41191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30-015-42042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#075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30-015-42215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323958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B FEDERAL #051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M-01-17S-30E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30-015-40139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96831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CEDAR LAKE;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O-25-17S-25E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30-015-21564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E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323960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30-015-20461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H-21-17S-25E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30-015-20504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20420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SAN ANDRES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30-015-21129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30-015-21819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30-015-23154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EAGLE CREEK; PERMO PENN (GAS)</w:t>
            </w:r>
          </w:p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JACKSON ESTATE BY #011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F-22-17S-25E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