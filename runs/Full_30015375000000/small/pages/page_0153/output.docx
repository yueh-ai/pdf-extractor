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Well Name: Jericho BKJ State Com #2H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County: Eddy, NM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og resources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Current Wellbore Diagram: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KB: 3190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GL: 3172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17-1/2"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13-3/8" 48# H-40 @ 470'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Cmt w/ 365 sx Class C (circ) to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12-1/4"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9-5/8" 36# J-55 to 2232'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Cmt w/ 760 sx Class C (circ) to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KOP @ 5710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DV tool @ 5,496'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Pilot hole plug from 5380' - 5880'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300 sxs class H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Tag at 5569, slide to 5710, then start directional drill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8-3/4" Pilot Hole to 8497' TVD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Cement Plug @ 6600'-6815', 120 sxs class 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Formation Tops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Top of Salt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734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Bottom of Salt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2117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Bell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2358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Cherry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3174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Brushy Canyon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4250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Bone Spring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5828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Leonard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 w:eastAsia="宋体"/>
                <w:sz w:val="24"/>
              </w:rPr>
              <w:t>5926</w:t>
            </w:r>
          </w:p>
        </w:tc>
      </w:tr>
    </w:tbl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Bottom Perf @ 10,434'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TD 10495</w:t>
      </w:r>
    </w:p>
    <w:p>
      <w:pPr>
        <w:spacing w:line="240" w:lineRule="auto"/>
        <w:jc w:val="center"/>
      </w:pPr>
      <w:r>
        <w:rPr>
          <w:rFonts w:ascii="Times New Roman" w:hAnsi="Times New Roman" w:eastAsia="宋体"/>
          <w:b w:val="0"/>
          <w:sz w:val="20"/>
        </w:rPr>
        <w:t>Pilot Hole TD @ 8.500'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8-3/4" Lateral Hole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5.5" 17# L80 Prod CSG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 10,490'. 1380 sx cmt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PBTD @ 10,440'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Est. TOC @ 1700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Not to Scale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By: DSC 4/23/26</w:t>
      </w:r>
    </w:p>
    <w:sectPr w:rsidR="00FC693F" w:rsidRPr="0006063C" w:rsidSect="00034616">
      <w:headerReference w:type="default" r:id="rId9"/>
      <w:footerReference w:type="default" r:id="rId10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Page 20 of 2</w:t>
    </w:r>
  </w:p>
  <w:p>
    <w:pPr>
      <w:jc w:val="center"/>
    </w:pPr>
    <w:r>
      <w:rPr>
        <w:rFonts w:ascii="Times New Roman" w:hAnsi="Times New Roman" w:eastAsia="宋体"/>
      </w:rPr>
      <w:t>Released to Imaging: 5/20/2026 1:11:31 PM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Received by OCD: 4/23/2026 11:06:25 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