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NEW MEXICO OIL CONSERVATION DIVISION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DISTRICT 2 OFFICE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811 SOUTH FIRST STREET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ARTESIA, NM 88210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(575)748-1283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 for FLARING or VENTING GAS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1. Venting gas is absolutely not allowed.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2. Prior to flaring gas, C-129 must be filed &amp; approved. Blanket approval cannot be given for this operation.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3. Flared volumes of gas are to be metered &amp; reported.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4. Flares WILL be manned at all times. Brush should be cut down to 1 or 2 inches around flare stack at least a radial distance of 2 times the height of the flare stack.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5. Flares WILL NOT be left unattended.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6. No flaring operations to be conducted during red-flag days.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http://www.gacc.nifc.gov/swcc (go to "Predictive Services" on SWCC website) to check for red flag warnings.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7. Follow safe practices for flaring guidelines.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8. Permit may be rescinded at any time by NMOCD.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9. If well is able to be connected to a gas gathering system, it will be done so as soon as possible.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Your initials here AD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10 6M 2011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