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TOWNSHIP 22 SOUTH, RANGE 29 EAST, NMPM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Sections 1 and 2 inclusive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 SE/4 SW/4 and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9 S/2 NE/4 and S/2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Sections 10 to 16 inclusive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17 S/2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19 SE/4 NE/4 and E/2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Sections 20 to 28 inclusive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29 N/2 N/2, S/2 NE/4 and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30 NE/4 NE/4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31 Lots 1 to 4 inclusive, S/2 NE/4, E/2 W/2 and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Sections 32 to 36 inclusive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TOWNSHIP 22 SOUTH, RANGE 30 EAST, NMPM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Sections 1 to 36 inclusive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TOWNSHIP 22 SOUTH, RANGE 31 EAST, NMPM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13: S/2 NW/4 and SW/4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Sections 14 through 23 inclusive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24: W/2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25: NW/4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26: NE/4 AND N/2 NW/4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Sections 27 to 34 inclusive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LEA COUNTY, NEW MEXICO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TOWNSHIP 22 SOUTH, RANGE 32 EAST, NMPM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6: Lots 2 to 7 inclusive and SE/4 NW/4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TOWNSHIP 22 SOUTH, RANGE 33 EAST NMPM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1: Lots 1 to 4 inclusive, S/2 N/2 and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3:Lot 1, SE/4 NE/4 and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6: Lot 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10: NE/4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11: NW/4 NE/4 AND NW/4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TOWNSHIP 22 SOUTH, RANGE 34 EAST NMPM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6: Lots 4 to 6 inclusive</w:t>
      </w:r>
    </w:p>
    <w:sectPr w:rsidR="00FC693F" w:rsidRPr="0006063C" w:rsidSect="00034616">
      <w:headerReference w:type="default" r:id="rId9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-6- EXHIBIT “A” con’d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