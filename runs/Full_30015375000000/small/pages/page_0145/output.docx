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NW/4. NW/4 SW/4 and S/2 SW/4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