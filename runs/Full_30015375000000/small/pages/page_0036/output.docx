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3657" cy="11210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image_box_92_1241_161_1480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3657" cy="1121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03603" cy="15901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seal_box_167_690_317_1029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3603" cy="1590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3657" cy="625267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seal_box_324_97_393_1430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3657" cy="62526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 w:val="0"/>
          <w:sz w:val="18"/>
        </w:rPr>
        <w:t>07/12/2010 8:21:59 AM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 w:val="0"/>
          <w:sz w:val="18"/>
        </w:rPr>
        <w:t>COMPASS 2003.16 Build 71</w:t>
      </w:r>
    </w:p>
    <w:sectPr w:rsidR="00FC693F" w:rsidRPr="0006063C" w:rsidSect="00034616">
      <w:headerReference w:type="default" r:id="rId9"/>
      <w:footerReference w:type="default" r:id="rId13"/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rPr>
        <w:rFonts w:ascii="Times New Roman" w:hAnsi="Times New Roman" w:eastAsia="宋体"/>
      </w:rPr>
      <w:t>Page 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left"/>
    </w:pPr>
    <w:r>
      <w:drawing>
        <wp:inline xmlns:a="http://schemas.openxmlformats.org/drawingml/2006/main" xmlns:pic="http://schemas.openxmlformats.org/drawingml/2006/picture">
          <wp:extent cx="182880" cy="93767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g_in_header_image_box_86_85_141_36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2880" cy="937676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