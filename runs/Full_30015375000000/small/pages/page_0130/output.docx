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Revised May 13, 2020</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 26, 2020 - MAR 26}} $</w:t>
      </w:r>
      <w:r>
        <w:rPr>
          <w:rFonts w:ascii="Times New Roman" w:hAnsi="Times New Roman" w:eastAsia="宋体"/>
          <w:b w:val="0"/>
          <w:sz w:val="24"/>
        </w:rPr>
        <w:t xml:space="preserve">，Yr  </w:t>
      </w:r>
      <w:r>
        <w:rPr>
          <w:rFonts w:ascii="Times New Roman" w:hAnsi="Times New Roman" w:eastAsia="宋体"/>
          <w:b w:val="0"/>
          <w:sz w:val="24"/>
        </w:rPr>
        <w:t>$ \underline{\text{2021}}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Section ___ Township ___ Range ___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 of gas to be flared is _____ EST 50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\underline{\text{Dec. 26 - Mar. 26, 2021}}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By  </w:t>
      </w:r>
      <w:r>
        <w:rPr>
          <w:rFonts w:ascii="Times New Roman" w:hAnsi="Times New Roman" w:eastAsia="宋体"/>
          <w:b w:val="0"/>
          <w:sz w:val="24"/>
        </w:rPr>
        <w:t>$ \underline{\text{Kurt Simmons}} $</w:t>
      </w:r>
    </w:p>
    <w:p>
      <w:pPr>
        <w:spacing w:line="240" w:lineRule="auto"/>
        <w:ind w:firstLine="432"/>
        <w:jc w:val="both"/>
      </w:pPr>
      <w:r>
        <w:rPr>
          <w:rFonts w:ascii="Times New Roman" w:hAnsi="Times New Roman" w:eastAsia="宋体"/>
          <w:b w:val="0"/>
          <w:sz w:val="24"/>
        </w:rPr>
        <w:t>Title NMOCD</w:t>
      </w:r>
    </w:p>
    <w:p>
      <w:pPr>
        <w:spacing w:line="240" w:lineRule="auto"/>
        <w:ind w:firstLine="432"/>
        <w:jc w:val="both"/>
      </w:pPr>
      <w:r>
        <w:rPr>
          <w:rFonts w:ascii="Times New Roman" w:hAnsi="Times New Roman" w:eastAsia="宋体"/>
          <w:b w:val="0"/>
          <w:sz w:val="24"/>
        </w:rPr>
        <w:t>Date 12/23/2020 Telephone No. 432-686-6996</w:t>
      </w:r>
    </w:p>
    <w:p>
      <w:pPr>
        <w:spacing w:line="240" w:lineRule="auto"/>
        <w:ind w:firstLine="432"/>
        <w:jc w:val="both"/>
      </w:pPr>
      <w:r>
        <w:rPr>
          <w:rFonts w:ascii="Times New Roman" w:hAnsi="Times New Roman" w:eastAsia="宋体"/>
          <w:b w:val="0"/>
          <w:sz w:val="24"/>
        </w:rPr>
        <w:t>Date 12/23/2020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12/23/2020 3:37:11 PM</w:t>
    </w: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