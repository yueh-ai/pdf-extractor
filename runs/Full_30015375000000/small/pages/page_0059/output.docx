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(575) 393-8161 Fax: (575) 393-0720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(575) 748-1283 Fax: (575) 748-9720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DISTRICT III 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1000 Rio Brazos Rd., Aztec, NM 87410 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(505) 334-6178 Fax: (505) 334-6170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38874" cy="254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789_61_1031_1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8874" cy="25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(505) 476-3460 Fax: (505) 476-3462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New Mexico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NMOCD ARTESIA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AMENDED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API Number\n30-015-37500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Pool Code\n37955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Pool Name\nWildcat G-02; BoneSpring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Property Code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Property Name\nPERFECTO BOX STATE COM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Well Number\n2H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CORPORATION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Elevation\n3156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UL or lot No. E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Section 14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Township 25 S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Range 27 E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Feet from the 1980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SOUTH/South line NORTH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Feet from the 15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East/EAST line WEST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SOUTH/South line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East/EAST line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25 S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1980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NORTH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330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EAST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  <w:tc>
          <w:tcPr>
            <w:tcW w:type="dxa" w:w="832"/>
          </w:tcPr>
          <w:p/>
        </w:tc>
      </w:tr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Dedicated Acres 160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NO ALLOWABLE WILL BE ASSIGNED TO THIS COMPLETION UNTIL ALL INTERESTS HAVE BEEN CONSOLIDATED OR A NON-STANDARD UNIT HAS BEEN APPROVED BY THE DIVISION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2"/>
        <w:gridCol w:w="1932"/>
        <w:gridCol w:w="1932"/>
      </w:tblGrid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413740.3\nE.: 592004.1\n(NAD83)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413735.11\nE.: 594653.4\n(NAD83)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413727.9\nE.: 597299.5\n(NAD83)</w:t>
            </w:r>
          </w:p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Penetration Point\n1980' FNL &amp; 4797FWL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Project Area\nProduction Zone</w:t>
            </w:r>
          </w:p>
        </w:tc>
        <w:tc>
          <w:tcPr>
            <w:tcW w:type="dxa" w:w="1932"/>
          </w:tcPr>
          <w:p/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SURFACE LOCATION\nLot - N 32°07'54.85"\nLong - W.104°10'10.38"\nNMSPCE - N 411760.8\nE 592034.4\n(NAD-83)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4955.6'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PROPOSED BOTTOM\nHOLE LOCATION\nLot - N 32°07'54.66"\nLong - W 104°09'12.77"\nNMSPCE - N 411749.4\nE 596988.8\n(NAD-83)</w:t>
            </w:r>
          </w:p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408432.9\nE.: 592047.4\n(NAD83)</w:t>
            </w:r>
          </w:p>
        </w:tc>
        <w:tc>
          <w:tcPr>
            <w:tcW w:type="dxa" w:w="1932"/>
          </w:tcPr>
          <w:p/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408403.5\nE.: 597350.7\n(NAD83)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contained herein is true and complete to the best of my knowledge and belief, and that this organization either owns a working interest or unleased mineral interest in the land including the proposed bottom hole location or has a right to drill this well at this location pursuant to a contract with an owner of such a mineral or working interest, or to a voluntary pooling agreement or a compulsory pooling order heretofore entered by the division.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Travis Hahn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5928" cy="894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883_1220_1101_14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5928" cy="8941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