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October 13,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3_774_598_7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5/24/10 – Made 5' new hole at 11:00 AM. TD 40'.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Acqui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E-mail address: tinah@yatespetroleum.com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Zoologist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