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</w:tblGrid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# Date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Depth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Deviation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Direction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TVD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Horiz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7/5/2010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6275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71.84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272.79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6126.00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327.00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7/5/2010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6306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76.41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272.22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6134.00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357.00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7/5/2010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6337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81.25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271.56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6140.00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387.87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7/5/2010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6368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85.03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270.74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6144.00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418.00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7/6/2010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6451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90.04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270.82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6147.00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501.00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7/6/2010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6547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89.43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271.70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6148.00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597.00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7/6/2010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6733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88.64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271.75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6152.00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783.00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7/6/2010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6827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89.52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271.45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6153.00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877.00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7/7/2010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6920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88.99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271.40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6155.00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970.00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7/7/2010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7013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89.96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271.65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6155.00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1063.00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7/7/2010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7106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90.13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270.94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6155.00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1156.00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7/7/2010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7199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89.52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271.09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6156.00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1249.00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7/7/2010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7292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91.19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271.30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6155.00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1342.00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7/7/2010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7386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91.89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271.66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6153.00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1436.00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7/7/2010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7479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91.63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271.93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6150.00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1529.00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7/7/2010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7573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90.66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272.03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6148.00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1623.00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7/7/2010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7668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89.43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271.83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6148.00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1718.00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7/7/2010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7763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88.20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271.27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6150.00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1813.00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7/8/2010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7881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90.57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270.40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6151.00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1930.00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7/8/2010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7975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90.48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270.57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6150.00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2024.00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7/8/2010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8068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90.22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271.10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6149.00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2117.00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7/9/2010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8161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89.43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271.02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6150.00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2210.00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7/9/2010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8255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88.90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270.24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6151.64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2304.96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7/9/2010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8348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90.22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268.86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6152.00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2397.00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7/9/2010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8441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89.43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268.08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6152.00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2490.00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7/9/2010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8534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88.37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267.99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6154.00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2585.00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7/9/2010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8629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89.16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268.07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6159.00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2678.00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7/9/2010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8721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89.34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267.43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6157.00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2770.00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7/9/2010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8813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89.87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266.89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6158.00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2862.00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7/9/2010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8902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93.83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266.07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6155.00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2956.00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7/10/2010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8999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92.95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266.70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6149.00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3047.00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7/10/2010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9093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92.51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267.10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6145.00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3141.00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7/10/2010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9186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91.89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267.43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6141.00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3234.00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7/10/2010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9280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90.75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267.09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6139.00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3328.00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7/10/2010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9373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89.78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267.76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6139.00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3421.00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7/10/2010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9467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92.51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268.30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6137.00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3514.00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7/10/2010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9562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92.95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268.14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6132.00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3609.00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7/11/2010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9655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90.31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267.01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6130.00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3702.00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7/11/2010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9748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88.90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266.28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6130.00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3795.00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7/11/2010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9841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87.32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266.89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6133.00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3888.00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7/11/2010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9936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88.02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268.63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6137.00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3983.00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7/11/2010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10029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92.77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270.54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6137.00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4075.00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7/11/2010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10122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93.74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270.34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61.32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4168.00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7/11/2010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10216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94.09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270.32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6125.00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4262.00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7/12/2010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10310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90.75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269.90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6121.00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4356.00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7/12/2010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10414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88.55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269.19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6122.00</w:t>
            </w:r>
          </w:p>
        </w:tc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4460.00</w:t>
            </w:r>
          </w:p>
        </w:tc>
      </w:tr>
      <w:tr>
        <w:tc>
          <w:tcPr>
            <w:tcW w:type="dxa" w:w="752"/>
          </w:tcPr>
          <w:p>
            <w:r>
              <w:rPr>
                <w:rFonts w:ascii="Times New Roman" w:hAnsi="Times New Roman" w:eastAsia="宋体"/>
                <w:sz w:val="24"/>
              </w:rPr>
              <w:t># EOF</w:t>
            </w:r>
          </w:p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2 of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# Pason DataHub Deviation Survey</w:t>
      <w:br/>
      <w:t># Well Dossier 1276840811 - JERICHO BKJ STATE COM</w:t>
      <w:br/>
      <w:t>#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