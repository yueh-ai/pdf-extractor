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5"/>
        <w:gridCol w:w="875"/>
        <w:gridCol w:w="875"/>
        <w:gridCol w:w="875"/>
        <w:gridCol w:w="875"/>
        <w:gridCol w:w="875"/>
        <w:gridCol w:w="875"/>
      </w:tblGrid>
      <w:tr>
        <w:tc>
          <w:tcPr>
            <w:tcW w:type="dxa" w:w="875"/>
          </w:tcPr>
          <w:p/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0 ft to 6,400 ft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Total ft = 6,400</w:t>
            </w:r>
          </w:p>
        </w:tc>
        <w:tc>
          <w:tcPr>
            <w:tcW w:type="dxa" w:w="875"/>
          </w:tcPr>
          <w:p/>
        </w:tc>
        <w:tc>
          <w:tcPr>
            <w:tcW w:type="dxa" w:w="875"/>
          </w:tcPr>
          <w:p/>
        </w:tc>
        <w:tc>
          <w:tcPr>
            <w:tcW w:type="dxa" w:w="875"/>
          </w:tcPr>
          <w:p/>
        </w:tc>
      </w:tr>
      <w:tr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opt. min.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mx.</w:t>
            </w:r>
          </w:p>
        </w:tc>
        <w:tc>
          <w:tcPr>
            <w:tcW w:type="dxa" w:w="875"/>
          </w:tcPr>
          <w:p/>
        </w:tc>
      </w:tr>
      <w:tr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5.5 inches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17#/ft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P-110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4620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3470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5780</w:t>
            </w:r>
          </w:p>
        </w:tc>
      </w:tr>
      <w:tr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Collapse Resistance 7,480 psi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Internal Yield 10,640 psi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Joint Strength 445,000#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Body Yield 546,000#</w:t>
            </w:r>
          </w:p>
        </w:tc>
        <w:tc>
          <w:tcPr>
            <w:tcW w:type="dxa" w:w="875"/>
          </w:tcPr>
          <w:p>
            <w:r>
              <w:rPr>
                <w:rFonts w:ascii="Times New Roman" w:hAnsi="Times New Roman" w:eastAsia="宋体"/>
                <w:sz w:val="24"/>
              </w:rPr>
              <w:t>Drift 4,767</w:t>
            </w:r>
          </w:p>
        </w:tc>
        <w:tc>
          <w:tcPr>
            <w:tcW w:type="dxa" w:w="875"/>
          </w:tcPr>
          <w:p/>
        </w:tc>
        <w:tc>
          <w:tcPr>
            <w:tcW w:type="dxa" w:w="875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/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6,400 ft to 10,200 ft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Total ft = 3,800</w:t>
            </w:r>
          </w:p>
        </w:tc>
        <w:tc>
          <w:tcPr>
            <w:tcW w:type="dxa" w:w="876"/>
          </w:tcPr>
          <w:p/>
        </w:tc>
        <w:tc>
          <w:tcPr>
            <w:tcW w:type="dxa" w:w="876"/>
          </w:tcPr>
          <w:p/>
        </w:tc>
        <w:tc>
          <w:tcPr>
            <w:tcW w:type="dxa" w:w="876"/>
          </w:tcPr>
          <w:p/>
        </w:tc>
      </w:tr>
      <w:tr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opt. min.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mx.</w:t>
            </w:r>
          </w:p>
        </w:tc>
        <w:tc>
          <w:tcPr>
            <w:tcW w:type="dxa" w:w="876"/>
          </w:tcPr>
          <w:p/>
        </w:tc>
      </w:tr>
      <w:tr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5.5 inches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17 #/ft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L-80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3410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2560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4260</w:t>
            </w:r>
          </w:p>
        </w:tc>
      </w:tr>
      <w:tr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Collapse Resistance 6,290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Internal Yield 7,740 psi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Joint Strength 338,000 #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Body Yield 397,000 #</w:t>
            </w:r>
          </w:p>
        </w:tc>
        <w:tc>
          <w:tcPr>
            <w:tcW w:type="dxa" w:w="876"/>
          </w:tcPr>
          <w:p>
            <w:r>
              <w:rPr>
                <w:rFonts w:ascii="Times New Roman" w:hAnsi="Times New Roman" w:eastAsia="宋体"/>
                <w:sz w:val="24"/>
              </w:rPr>
              <w:t>Drift 4.767</w:t>
            </w:r>
          </w:p>
        </w:tc>
        <w:tc>
          <w:tcPr>
            <w:tcW w:type="dxa" w:w="876"/>
          </w:tcPr>
          <w:p/>
        </w:tc>
        <w:tc>
          <w:tcPr>
            <w:tcW w:type="dxa" w:w="876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Production hole size will be 8 3/4" from drill out of interm. csg to TD of the pilot hole Hole will then be plugged back and kicked off at approx. 5647' with a 8 3/4" hole and drilled to 6.400' MD(6,125 TVD), hole size will then be reduced to 7 7/8" and drilled to 10,200' MD (6,125' TVD) where 5 1/2" casing will be run and cemented.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Contingency Casing Design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If hole conditions dictate, 7" casing will be set at 6,400' MD (6,125' TVD). A 6 1/8" hole will then be drilled to 10,200' MD (6,125' TVD) where 4 1/2" casing will be set and cemented with one stage up to dv tool. After completion procedures, the 4 1/2" casing will be cut and pulled at 5600'.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2nd Intermediate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2"/>
        <w:gridCol w:w="872"/>
        <w:gridCol w:w="872"/>
        <w:gridCol w:w="872"/>
        <w:gridCol w:w="872"/>
        <w:gridCol w:w="872"/>
        <w:gridCol w:w="872"/>
      </w:tblGrid>
      <w:tr>
        <w:tc>
          <w:tcPr>
            <w:tcW w:type="dxa" w:w="872"/>
          </w:tcPr>
          <w:p/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0 ft to 100 ft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Total ft = 100</w:t>
            </w:r>
          </w:p>
        </w:tc>
        <w:tc>
          <w:tcPr>
            <w:tcW w:type="dxa" w:w="872"/>
          </w:tcPr>
          <w:p/>
        </w:tc>
        <w:tc>
          <w:tcPr>
            <w:tcW w:type="dxa" w:w="872"/>
          </w:tcPr>
          <w:p/>
        </w:tc>
        <w:tc>
          <w:tcPr>
            <w:tcW w:type="dxa" w:w="872"/>
          </w:tcPr>
          <w:p/>
        </w:tc>
      </w:tr>
      <w:tr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opt.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872"/>
          </w:tcPr>
          <w:p/>
        </w:tc>
      </w:tr>
      <w:tr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26#/ft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2750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4590</w:t>
            </w:r>
          </w:p>
        </w:tc>
      </w:tr>
      <w:tr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72"/>
          </w:tcPr>
          <w:p/>
        </w:tc>
        <w:tc>
          <w:tcPr>
            <w:tcW w:type="dxa" w:w="872"/>
          </w:tcPr>
          <w:p/>
        </w:tc>
      </w:tr>
      <w:tr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4,320 psi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367,000#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415,000#</w:t>
            </w:r>
          </w:p>
        </w:tc>
        <w:tc>
          <w:tcPr>
            <w:tcW w:type="dxa" w:w="872"/>
          </w:tcPr>
          <w:p>
            <w:r>
              <w:rPr>
                <w:rFonts w:ascii="Times New Roman" w:hAnsi="Times New Roman" w:eastAsia="宋体"/>
                <w:sz w:val="24"/>
              </w:rPr>
              <w:t>6.151</w:t>
            </w:r>
          </w:p>
        </w:tc>
        <w:tc>
          <w:tcPr>
            <w:tcW w:type="dxa" w:w="872"/>
          </w:tcPr>
          <w:p/>
        </w:tc>
        <w:tc>
          <w:tcPr>
            <w:tcW w:type="dxa" w:w="872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3"/>
        <w:gridCol w:w="1023"/>
        <w:gridCol w:w="1023"/>
        <w:gridCol w:w="1023"/>
        <w:gridCol w:w="1023"/>
        <w:gridCol w:w="1023"/>
      </w:tblGrid>
      <w:tr>
        <w:tc>
          <w:tcPr>
            <w:tcW w:type="dxa" w:w="1023"/>
          </w:tcPr>
          <w:p/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100 ft to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5,900 ft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Total ft =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5,800</w:t>
            </w:r>
          </w:p>
        </w:tc>
      </w:tr>
      <w:tr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1023"/>
          </w:tcPr>
          <w:p/>
        </w:tc>
      </w:tr>
      <w:tr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23#/ft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LT&amp;G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3130 2350 3910</w:t>
            </w:r>
          </w:p>
        </w:tc>
        <w:tc>
          <w:tcPr>
            <w:tcW w:type="dxa" w:w="1023"/>
          </w:tcPr>
          <w:p/>
        </w:tc>
      </w:tr>
      <w:tr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Collapse Resistance 3,270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Internal Yield 4,360 psi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Joint Strength 313,000#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Body Yield 366,000#</w:t>
            </w:r>
          </w:p>
        </w:tc>
        <w:tc>
          <w:tcPr>
            <w:tcW w:type="dxa" w:w="1023"/>
          </w:tcPr>
          <w:p>
            <w:r>
              <w:rPr>
                <w:rFonts w:ascii="Times New Roman" w:hAnsi="Times New Roman" w:eastAsia="宋体"/>
                <w:sz w:val="24"/>
              </w:rPr>
              <w:t>Drift 6,25</w:t>
            </w:r>
          </w:p>
        </w:tc>
        <w:tc>
          <w:tcPr>
            <w:tcW w:type="dxa" w:w="1023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/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5,900 ft to 6,400 ft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Total ft = 500</w:t>
            </w:r>
          </w:p>
        </w:tc>
        <w:tc>
          <w:tcPr>
            <w:tcW w:type="dxa" w:w="877"/>
          </w:tcPr>
          <w:p/>
        </w:tc>
        <w:tc>
          <w:tcPr>
            <w:tcW w:type="dxa" w:w="877"/>
          </w:tcPr>
          <w:p/>
        </w:tc>
        <w:tc>
          <w:tcPr>
            <w:tcW w:type="dxa" w:w="877"/>
          </w:tcPr>
          <w:p/>
        </w:tc>
      </w:tr>
      <w:tr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opt. min.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mx.</w:t>
            </w:r>
          </w:p>
        </w:tc>
        <w:tc>
          <w:tcPr>
            <w:tcW w:type="dxa" w:w="877"/>
          </w:tcPr>
          <w:p/>
        </w:tc>
      </w:tr>
      <w:tr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26 #/ft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2750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4590</w:t>
            </w:r>
          </w:p>
        </w:tc>
      </w:tr>
      <w:tr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Collapse Resistance 4,320 psi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Internal Yield 4,980 psi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Joint Strength 367,000 #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Body Yield 415,000 #</w:t>
            </w:r>
          </w:p>
        </w:tc>
        <w:tc>
          <w:tcPr>
            <w:tcW w:type="dxa" w:w="877"/>
          </w:tcPr>
          <w:p>
            <w:r>
              <w:rPr>
                <w:rFonts w:ascii="Times New Roman" w:hAnsi="Times New Roman" w:eastAsia="宋体"/>
                <w:sz w:val="24"/>
              </w:rPr>
              <w:t>Drift 6,151</w:t>
            </w:r>
          </w:p>
        </w:tc>
        <w:tc>
          <w:tcPr>
            <w:tcW w:type="dxa" w:w="877"/>
          </w:tcPr>
          <w:p/>
        </w:tc>
        <w:tc>
          <w:tcPr>
            <w:tcW w:type="dxa" w:w="877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Lead w/450sx Lite crete (YLD 2.66 Wt. 9.9) tail w/125sx PVL (YLD 1.41 Wt 13) TOC = 1900'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</w:tcPr>
          <w:p/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0 ft to 10,200 ft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Total ft = 10,200</w:t>
            </w:r>
          </w:p>
        </w:tc>
        <w:tc>
          <w:tcPr>
            <w:tcW w:type="dxa" w:w="1017"/>
          </w:tcPr>
          <w:p/>
        </w:tc>
        <w:tc>
          <w:tcPr>
            <w:tcW w:type="dxa" w:w="1017"/>
          </w:tcPr>
          <w:p/>
        </w:tc>
      </w:tr>
      <w:tr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opt. min. mx.</w:t>
            </w:r>
          </w:p>
        </w:tc>
        <w:tc>
          <w:tcPr>
            <w:tcW w:type="dxa" w:w="1017"/>
          </w:tcPr>
          <w:p/>
        </w:tc>
      </w:tr>
      <w:tr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4.5 inches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11.6 #/ft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HCP-110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3020 2270 3780</w:t>
            </w:r>
          </w:p>
        </w:tc>
        <w:tc>
          <w:tcPr>
            <w:tcW w:type="dxa" w:w="1017"/>
          </w:tcPr>
          <w:p/>
        </w:tc>
      </w:tr>
      <w:tr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Collapse Resistance 8,650 psi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Internal Yield 10,690 psi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Joint Strength 279,000 #</w:t>
            </w:r>
          </w:p>
        </w:tc>
        <w:tc>
          <w:tcPr>
            <w:tcW w:type="dxa" w:w="1017"/>
          </w:tcPr>
          <w:p>
            <w:r>
              <w:rPr>
                <w:rFonts w:ascii="Times New Roman" w:hAnsi="Times New Roman" w:eastAsia="宋体"/>
                <w:sz w:val="24"/>
              </w:rPr>
              <w:t>Body Yield Drift 367,000 #</w:t>
            </w:r>
          </w:p>
        </w:tc>
        <w:tc>
          <w:tcPr>
            <w:tcW w:type="dxa" w:w="1017"/>
          </w:tcPr>
          <w:p/>
        </w:tc>
        <w:tc>
          <w:tcPr>
            <w:tcW w:type="dxa" w:w="1017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DV tool placed at approx. 5600' and cemented with one stage up to dv tool. After completion procedures, the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4 1/2" casing will be cut and pulled at 5600'.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Cemented w/625sx PVL (YLD 1.41 Wt 13) TOC= 5600'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Jericho BKJ State Com. #2H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