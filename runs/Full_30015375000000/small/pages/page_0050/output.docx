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BHL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Tie-in Date: 06/19/2010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06/28/2010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 - PILOT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Rig:SILVER OAK #10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Office Supervisor: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Field Engineers:BRYANT BLAKEMORE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GABE GARCIA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 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LAT:32.8.7.9146 N LON:104.10.14.5000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Reference:NAD83 new mexico east Transverse Mercator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GRID Coor: X: 591679.3420 Y: 413080.221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Total Magnetic Correction:  </w:t>
      </w:r>
      <w:r>
        <w:rPr>
          <w:rFonts w:ascii="Times New Roman" w:hAnsi="Times New Roman" w:eastAsia="宋体"/>
          <w:b w:val="0"/>
          <w:sz w:val="24"/>
        </w:rPr>
        <w:t>$ 7.88^{\circ} $</w:t>
      </w:r>
      <w:r>
        <w:rPr>
          <w:rFonts w:ascii="Times New Roman" w:hAnsi="Times New Roman" w:eastAsia="宋体"/>
          <w:b w:val="0"/>
          <w:sz w:val="24"/>
        </w:rPr>
        <w:t xml:space="preserve"> EAST TO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 Plane: 270.31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Vert. Reference: 18.00' Kelly Bushing To Ground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Altitude:3172.00' Ground To MSL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Measured Depth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Inclination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Azimuth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X cord 591721.74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413114.58(feet)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32.13562613 N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Lon 104.17055731 W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Closure Distance 54.60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 of Closure 50.98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Dogleg Severity 0.00 (deg/100ft)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