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2760" cy="652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279_36_949_1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760" cy="65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 Operating Unit of Smith International, Inc.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PREPARED BY: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Energy Services, Inc.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6213 W. Interstate 20 • Midland, TX • 79706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(432) 681-6000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