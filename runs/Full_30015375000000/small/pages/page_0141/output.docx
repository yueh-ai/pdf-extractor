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Figure B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South (Artesia) Formations to be isolated with cement plugs are: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• Fusselman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Montoya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• Devonian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Morrow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Strawn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• Atoka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• Permo-Penn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• Wolfcamp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Bone Springs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• Delaware, in certain areas where the Delaware is subdivided into: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1. Bell Canyon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2. Cherry Canyon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3. Brushy Canyon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• Any salt sections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• Abo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• Yes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• Glorieta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• San Andres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• Greyburg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Queen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8 of 22</w:t>
    </w:r>
  </w:p>
  <w:p>
    <w:pPr>
      <w:jc w:val="center"/>
    </w:pPr>
    <w:r>
      <w:rPr>
        <w:rFonts w:ascii="Times New Roman" w:hAnsi="Times New Roman" w:eastAsia="宋体"/>
      </w:rPr>
      <w:t>Released to Imaging: 5/20/2026 1:11:31 PM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Received by OCD: 4/23/2026 11:06:25 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