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4276" cy="1130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82_1243_149_148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276" cy="113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Pathfinder X &amp; Y Survey Report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Page 2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18"/>
        </w:rPr>
        <w:t>07/12/2010 8:21:59 AM</w:t>
      </w:r>
    </w:p>
    <w:sectPr w:rsidR="00FC693F" w:rsidRPr="0006063C" w:rsidSect="00034616">
      <w:headerReference w:type="default" r:id="rId9"/>
      <w:footerReference w:type="default" r:id="rId11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COMPASS 2003.16 Build 71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182880" cy="9277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87_84_142_36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" cy="9277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