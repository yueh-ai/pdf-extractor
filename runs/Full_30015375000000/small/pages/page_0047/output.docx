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Sat Jun 19 19:08:43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 104.170694 W (-104 deg. 10 min. 14.5000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 3190.00 feet.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Jun/19/2010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60.0223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0.48595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7.971005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 0.242810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7.971005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7.884493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7.884493 Degs.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Straight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Hole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