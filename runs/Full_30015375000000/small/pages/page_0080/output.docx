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GISSLER B(A-2) #028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K-12-17S-30E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30-015-25988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GLIDER AKG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F-17-21S-27E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30-015-26906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73360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BURTON FLAT; STRAWN (PRORATED 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3-03-23S-31E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30-015-35313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4-03-23S-31E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30-015-35314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2-04-23S-31E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30-015-35315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1-04-23S-31E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30-015-35316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#015H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2-04-23S-31E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30-015-36368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#016H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1-04-23S-31E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30-015-36369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GLOW WORM ALX FEDERAL #019H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O-03-23S-31E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30-015-37515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323829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GOAT ROPER LP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P-30-17S-26E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30-015-23059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GODFREY MP FEDERAL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C-15-07S-25E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30-005-60968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GODFREY MP FEDERAL #004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P-03-07S-25E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30-005-61118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GODFREY MP FEDERAL #006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I-10-07S-25E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30-005-61177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GOPHER BRG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L-13-17S-28E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30-015-39147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96210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EMPIRE; GLORIETA-YESO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GOPHER BRG STATE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N-13-17S-28E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30-015-39153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96210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EMPIRE; GLORIETA-YESO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GOSSETT EU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K-26-17S-25E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30-015-21627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GOSSETT EU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K-26-17S-25E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30-015-21627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I-02-22S-31E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30-015-26875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STATE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H-02-22S-31E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30-015-26876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STATE #004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G-02-22S-31E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30-015-31605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STATE #002H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E-02-22S-31E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30-015-31913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#003H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13-02-16S-29E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30-015-41408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#003H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12-02-16S-29E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30-015-38550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12-02-16S-29E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30-015-38550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COUNTY LINE TANK; WOLFCAMP (O)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30-015-38577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30-015-38577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COUNTY LINE TANK; WOLFCAMP (O)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GRAHAM AKB ZAK STATE #007H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L-02-16S-29E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30-015-43135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97627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ISHEE LAKE; ABO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GRANGE BII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P-29-25S-25E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30-015-35802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98220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PURPLE SAGE; WOLFCAMP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GRATEFUL BOD FEDERAL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A-13-18S-29E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30-015-38990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96832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SAND TANK;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GRATEFUL BOD FEDERAL COM #002H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H-13-18S-29E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30-015-38518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96832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SAND TANK;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30-015-23011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30-015-23023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30-015-23179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30-015-23183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30-015-23184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1-06-19S-25E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30-015-23199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E-05-19S-25E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30-015-23291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#009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4-05-19S-25E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30-015-23297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GREASEWOOD BD STATE #010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3-05-19S-25E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30-015-23419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GRID IRON BLI FEDERAL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6-06-12S-27E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30-005-64063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97832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WILDCAT G-02 S122706L; WOLFCAMP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GRID IRON BLI FEDERAL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7-06-12S-27E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30-005-64145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97832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WILDCAT G-02 S122706L; WOLFCAMP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GRIFFIN JJ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F-04-18S-25E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30-015-22424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GROOMS XB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M-08-07S-26E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30-005-62034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323854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GUITAR BFL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B-17-25S-26E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30-015-33747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74900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CHOSA DRAW;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323855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GULF AGT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F-06-20S-24E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30-015-20344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96215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SIEGREST DRAW; ABO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323858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GULF KC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C-18-18S-25E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30-015-22728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323859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GUMBY BAG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F-17-19S-23E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30-015-32245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84350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RUNYAN RANCH;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GUMBY BAG FEDERAL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M-17-19S-23E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30-015-35990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WC; MISSSISSPIAN GAS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GURKHA BKG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P-36-24S-27E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30-015-35838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96819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SALT DRAW; MORROW, WEST (G)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GUSHWA DR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F-35-18S-25E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30-015-23426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BOVD;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GUSHWA DX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J-21-18S-26E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30-015-21703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GUSHWA DX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J-21-18S-26E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30-015-05927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GUSHYA BUN FEDERAL #005H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D-10-26S-26E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30-015-43974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97818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WC-015 G-03 S252636M;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317617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GUTSY BUN FEDERAL COM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A-04-26S-26E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30-015-43975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97818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WC-015 G-03 S252636M;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HACKEY SACK BHV FED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4-04-14S-27E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30-005-63798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WC; MISSSISSPIAN GAS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HACKEY SACK BHV FED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4-04-14S-27E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30-005-63798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GREEFIELD; WOLFCAMP, SOUTH (G)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HAHN NH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I-09-07S-25E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30-005-60682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323867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HAHN NH FEDERAL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A-09-07S-25</w:t>
            </w:r>
          </w:p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