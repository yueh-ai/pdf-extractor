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8"/>
        <w:gridCol w:w="1618"/>
        <w:gridCol w:w="1618"/>
        <w:gridCol w:w="1618"/>
        <w:gridCol w:w="1618"/>
      </w:tblGrid>
      <w:tr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NOTICE OF INTENTION TO:</w:t>
            </w:r>
          </w:p>
        </w:tc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SUBSEQUENT REPORT OF:</w:t>
            </w:r>
          </w:p>
        </w:tc>
        <w:tc>
          <w:tcPr>
            <w:tcW w:type="dxa" w:w="1618"/>
          </w:tcPr>
          <w:p/>
        </w:tc>
        <w:tc>
          <w:tcPr>
            <w:tcW w:type="dxa" w:w="1618"/>
          </w:tcPr>
          <w:p/>
        </w:tc>
        <w:tc>
          <w:tcPr>
            <w:tcW w:type="dxa" w:w="1618"/>
          </w:tcPr>
          <w:p/>
        </w:tc>
      </w:tr>
      <w:tr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PERFORM REMEDIAL WORK ☐</w:t>
            </w:r>
          </w:p>
        </w:tc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PLUG AND ABANDON ☐</w:t>
            </w:r>
          </w:p>
        </w:tc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REMEDIAL WORK ☐</w:t>
            </w:r>
          </w:p>
        </w:tc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ALTERING CASING ☐</w:t>
            </w:r>
          </w:p>
        </w:tc>
        <w:tc>
          <w:tcPr>
            <w:tcW w:type="dxa" w:w="1618"/>
          </w:tcPr>
          <w:p/>
        </w:tc>
      </w:tr>
      <w:tr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TEMPORARILY ABANDON ☐</w:t>
            </w:r>
          </w:p>
        </w:tc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CHANGE PLANS ☐</w:t>
            </w:r>
          </w:p>
        </w:tc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COMMENCE DRILLING OPNS. ☐</w:t>
            </w:r>
          </w:p>
        </w:tc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P AND A ☐</w:t>
            </w:r>
          </w:p>
        </w:tc>
        <w:tc>
          <w:tcPr>
            <w:tcW w:type="dxa" w:w="1618"/>
          </w:tcPr>
          <w:p/>
        </w:tc>
      </w:tr>
      <w:tr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PULL OR ALTER CASING ☐</w:t>
            </w:r>
          </w:p>
        </w:tc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MULTIPLE COMPL ☐</w:t>
            </w:r>
          </w:p>
        </w:tc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CASING/CEMENT JOB ☐</w:t>
            </w:r>
          </w:p>
        </w:tc>
        <w:tc>
          <w:tcPr>
            <w:tcW w:type="dxa" w:w="1618"/>
          </w:tcPr>
          <w:p/>
        </w:tc>
        <w:tc>
          <w:tcPr>
            <w:tcW w:type="dxa" w:w="1618"/>
          </w:tcPr>
          <w:p/>
        </w:tc>
      </w:tr>
      <w:tr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DOWNHOLE COMMINGLE ☐</w:t>
            </w:r>
          </w:p>
        </w:tc>
        <w:tc>
          <w:tcPr>
            <w:tcW w:type="dxa" w:w="1618"/>
          </w:tcPr>
          <w:p/>
        </w:tc>
        <w:tc>
          <w:tcPr>
            <w:tcW w:type="dxa" w:w="1618"/>
          </w:tcPr>
          <w:p/>
        </w:tc>
        <w:tc>
          <w:tcPr>
            <w:tcW w:type="dxa" w:w="1618"/>
          </w:tcPr>
          <w:p/>
        </w:tc>
        <w:tc>
          <w:tcPr>
            <w:tcW w:type="dxa" w:w="1618"/>
          </w:tcPr>
          <w:p/>
        </w:tc>
      </w:tr>
      <w:tr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OTHER:</w:t>
            </w:r>
          </w:p>
        </w:tc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☐</w:t>
            </w:r>
          </w:p>
        </w:tc>
        <w:tc>
          <w:tcPr>
            <w:tcW w:type="dxa" w:w="1618"/>
          </w:tcPr>
          <w:p>
            <w:r>
              <w:rPr>
                <w:rFonts w:ascii="Times New Roman" w:hAnsi="Times New Roman" w:eastAsia="宋体"/>
                <w:sz w:val="24"/>
              </w:rPr>
              <w:t>OTHER: Production casing ☒</w:t>
            </w:r>
          </w:p>
        </w:tc>
        <w:tc>
          <w:tcPr>
            <w:tcW w:type="dxa" w:w="1618"/>
          </w:tcPr>
          <w:p/>
        </w:tc>
        <w:tc>
          <w:tcPr>
            <w:tcW w:type="dxa" w:w="1618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6/28/10 – TD pilot hole to 8500' at 6:00 PM.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6/30/10 – Set isolation plug from 6600'-6815' with 120 sx Class "H" with additives. Set kick off plug from 5380'-5880' with 300 sx Class "H" with additives. WOC. Tagged cement at 5569', slide to 5710' and started directionally drilling.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7/13/10 – Set 5-1/2” 17# L-80 LT&amp;C 8rd casing at 10,490'. Float collar at 10,444'. Cemented stage 1 with 700 sx PVL + 0.2% D112 + 30% D151 + 2% D174 + 0.01 GPS D177 + 0.2% D46 + 0.8% D800 + 0.5% D079 (yld 1.83, wt 13). Circulated 107 sx cement off DV tool. Cemented stage 2 with 680 sx 35:65:6 Poz “C” + 0.2% D13 + 0.125#/sx D130 + 0.01 GPS D177 + 6% D20 + 2#/sx D42 + 5% D44 + 0.2% D46 (yld 2.07, wt 12.6).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