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324046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LAGO BIU FEDERAL COM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E-11-20N-06W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30-031-21087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71629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BASIN FRUITLAND COAL (GAS)</w:t>
            </w:r>
          </w:p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324050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LAGO BIU FEDERAL COM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E-11-20N-06W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30-031-21087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97543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WC20N6W11; PICTURED CLIFFS</w:t>
            </w:r>
          </w:p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324055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PARTITION BIO FEDERAL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3-19-20N-05W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30-031-21090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71629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BASIN FRUITLAND COAL (GAS)</w:t>
            </w:r>
          </w:p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324056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PARTITION BIO FEDERAL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3-19-20N-05W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30-031-21090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97545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WC20N5W19; PICTURED CLIFFS</w:t>
            </w:r>
          </w:p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324057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SCORPION AGX FEDERAL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O-36-25N-12W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30-045-28526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5890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BISTI LOWER-GALLUP (O)</w:t>
            </w:r>
          </w:p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324058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TOLEDO WELLS BIS FEDERAL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2-05-20N-05W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30-031-21086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71629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BASIN FRUITLAND COAL (GAS)</w:t>
            </w:r>
          </w:p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324059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TOLEDO WELLS BIS FEDERAL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2-05-20N-05W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30-031-21086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97544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WC20N5W5; PICTURED CLIFFS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