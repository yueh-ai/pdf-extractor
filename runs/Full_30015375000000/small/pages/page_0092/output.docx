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SAMUEL SMITH BIY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I-32-23S-24E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30-015-32581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75400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CROOKED CREEK,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SAMUEL SMITH FEDERAL COM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O-25-23S-24E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30-015-37815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71420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BALDRIDGE CANYON;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F-10-07S-26E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30-005-61667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21095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TANK 18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3-18-18S-30E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30-015-32439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84872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TANK;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TANK APS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N-12-18S-29E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30-015-28692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84872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TANK;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TANK APS FEDERAL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P-12-18S-29E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30-015-37167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TANK;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SANDLEWOOD AEW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N-31-08S-27E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SANDLEWOOD AEW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2-31-08S-27E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SANDLEWOOD AEW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2-31-08S-27E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324497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SANTA FE LAND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I-17-19S-26E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30-015-20501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CANYON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SARA AHA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H-15-20S-24E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30-015-26381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SARA AHA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H-15-20S-24E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30-015-26381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SARA AHA COM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O-11-20S-24E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30-015-26543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SATCHMO SWD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B-36-25S-31E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30-015-42492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SAVAGE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H-04-07S-25E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30-005-60704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SAVAGE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F-04-07S-25E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30-005-60756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SAVAGE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I-04-07S-25E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30-005-61158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SAVAGE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N-04-07S-25E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SAVAGE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2-04-07S-25E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30-005-63144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SAVAGE NI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O-19-06S-26E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SAVAGE NI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I-19-06S-26E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30-005-63025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SAVAGE NI FEDERAL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B-30-06S-26E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30-005-61847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SAVANNAH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A-32-19S-25E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30-015-28519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SAVANNAH STATE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H-32-19S-25E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30-015-41754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SCOUT EH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F-34-18S-25E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30-015-23726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96316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WOLFCAMP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SCOUT EH FEDERAL COM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G-34-18S-25E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30-015-28499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96316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WOLFCAMP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SCRABBLE BLE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F-03-26S-27E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30-015-36341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96070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SCRIPPS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M-25-18S-26E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30-015-24880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SCRIPPS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K-25-18S-26E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30-015-25377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SCRIPPS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O-25-18S-26E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30-015-25514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SEARS BSR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D-21-18S-26E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30-015-41583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SEINFELD BBK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M-12-06S-26E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30-005-62117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CROCKETT DRAW; WOLFCAMP (G)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SEINFELD BBK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M-12-06S-26E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30-005-62117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BOSQUE; PENN, N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SERRANO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30-015-29401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SERRANO FEDERAL COM #004H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M-11-19S-25E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30-015-43701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SHAFER BHS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E-26-21S-24E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78960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MORROW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SHELBY AVL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N-24-18S-29E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30-015-35070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86500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TURKEY TRACK; MORROW,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SHERELL SR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L-32-17S-26E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30-015-24073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SHERPA BOY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D-12-25S-27E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30-015-37591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LAKE; BONE SPRING,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SHERPA BOY STATE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L-01-25S-27E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30-015-41855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LAKE; BONE SPRING, 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SHERPA BOY STATE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M-01-25S-27E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30-015-41856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LAKE; BONE SPRING,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SHOCKER 29 FEDERAL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P-29-25S-29E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30-015-36622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96217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LAKE; BONE SPRING, SOUTHEAST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SHOCKER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A-32-25S-29E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DEVONIAN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SHOCKER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A-32-25S-29E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DEVONION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SHORT RM DEEP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I-25-07S-25E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30-005-62938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SHORT RM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K-25-07S-25E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30-005-61620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SHORT RM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O-27-07S-25E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SHORT RM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L-27-07S-25E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SHORT RM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G-27-07S-25E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30-005-62909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SHUFFLE BLS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C-16-10S-26E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30-005-64122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SIEGENTHALER IS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I-21-17S-26E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30-015-22329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79480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KENNEDY FARMS; ATOKA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SIEGENTHALER IS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I-21-17S-26E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30-015-22329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KENNEDY FARMS;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SIEGENTHALER IS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I-21-17S-26E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30-015-22329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KENNEDY FARMS; UPPER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SKINK SK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C-32-07S-26E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30-005-61611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SKINK SK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F-36-07S-25E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SKINK SK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O-36-07S-25E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SKINK SK STATE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L-36-07S-25E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SKUZIE XL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B-11-18S-25E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30-015-20922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STRAWN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SLALOM BPZ FEDERAL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I-13-18S-29E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30-015-38541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SAND TANK;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324553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SLINKARD UR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H-11-20S-29E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73400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</w:t>
            </w:r>
          </w:p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