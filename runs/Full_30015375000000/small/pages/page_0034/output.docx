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1386" cy="2232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148_960_289_143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1386" cy="2232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Yates Petroleum Corp.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Eddy County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Jericho "BKJ" State Com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Survey: MWD #1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Pathfinder X &amp; Y Survey Report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 July, 2010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4017" cy="2016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886_259_970_3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017" cy="201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8708" cy="2814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886_193_971_25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708" cy="28144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