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ATR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13-05-25S-26E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WILDCAT,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ATR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13-05-25S-26E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SAGE DRAW, ATOKA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ATR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J-17-25S-26E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PURPLE SAGE,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ATR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J-17-25S-26E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DRAW,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CHUMBLEY XS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CIGAR BCM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P-36-23S-27E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72170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BLACK RIVER,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CIGAR BCM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P-36-23S-27E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80705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LOVING, ATOKA, SOUTHEAST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CIGARILLO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G-36-23S-27E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SWD,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CITIES JG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P-13-18S-24E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CLARENCE BCU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D-14-16S-26E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RIVER, MORROW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CLARENCE BCU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D-14-16S-26E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LEVEE, ATOKA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CLARENCE BCU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J-14-16S-26E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30-015-33583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RIVER, MORROW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CLARENCE BCU COM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C-23-16S-26E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30-015-34168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RIVER, MORROW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CLAYTON BFO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I-16-19S-26E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MILE DRAW,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CLAYTON BFO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I-16-19S-26E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CRANE, ATOKA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CLAYTON BFO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MILE DRAW,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CLAYTON BFO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WC. MISSISSIPPIAN GAS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CLAYTON BFO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N-16-19S-26E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CRANE, ATOKA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CLEAVELAND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ATOKA,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CLEAVELAND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16160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DAYTON, SAN ANDRES,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CLIFFORD ADD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CLIFFORD ADD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CLIFFORD ADD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COFFMAN NY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COFFMAN NY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COFFMAN NY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COHIBA BPY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WC,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COHIBA BPY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SALT DRAW, MORROW, WEST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COHIBA BPY STATE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30-015-43877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LAKE,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COHIBA BPY STATE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LAKE,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COLE AAE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J-05-18S-26E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30-015-25028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COLOSSAL BUO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I-32-23S-27E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30-015-42314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G-02 S2427030;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 HILLS VE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 HILLS VE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 HILLS VE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WILDCAT,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 HILLS ZU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N-25-10S-25E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COMANCHERO BCZ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COMANCHERO BCZ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E-26-10S-25E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BITTER LAKES, PENN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COMPROMISE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30-015-25665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SWD,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CONEJO RH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CONEJO RH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CONEJO RH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CONEJO RH STATE #005R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CONEJO RH STATE #005R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FIVE MILE DRAW, PENN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CONNOR RR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K-23-18S-25E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30-015-23941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ATOKA,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CONOCO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A-18-19S-25E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CONOCO AGK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ATOKA, SE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CONOCO AGK FEDERAL COM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COOGAN AUN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2-32-20H-22E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30-015-34351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CANYON,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COOKER BCB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J-14-06S-26E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WC, SILURIAN (GAS) DO NOT USE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COOKER BCB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J-14-06S-26E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WILDCAT,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COOKER BCB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J-14-06S-26E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ALKALI DRAW, SILURO-DEVONIAN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COOPER AHH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COOPER AHH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E-01-20S-24E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DRAW,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CORNETT TI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CORONET TI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CORONET TI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LESLIE SPRING, WOLFCAMP,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DRAW AOH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30-015-29396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CANYON,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DRAW AOH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30-015-29396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DRAW AOH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CANYON, DELAWARE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DRAW AOH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DRAW AOH FEDERAL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