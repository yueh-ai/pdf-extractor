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October 13, 2009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2576" cy="107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73_773_597_79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576" cy="10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19.15.7.14 NMAC.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4/16/10 – Made 5' new hole at 9:15 AM. TD 30'.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2/1/10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 DATE April 20, 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___ Tina Huerta ___ E-mail address:  </w:t>
      </w:r>
      <w:r>
        <w:rPr>
          <w:rFonts w:ascii="Times New Roman" w:hAnsi="Times New Roman" w:eastAsia="宋体"/>
          <w:b w:val="0"/>
          <w:sz w:val="24"/>
        </w:rPr>
        <w:t>$ \underline{\text{tinah@yatespetroleum.com}} $</w:t>
      </w:r>
      <w:r>
        <w:rPr>
          <w:rFonts w:ascii="Times New Roman" w:hAnsi="Times New Roman" w:eastAsia="宋体"/>
          <w:b w:val="0"/>
          <w:sz w:val="24"/>
        </w:rPr>
        <w:t xml:space="preserve"> PHONE: ___ 575-748-4168 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Donald Herry Conditions of Approval (if any):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