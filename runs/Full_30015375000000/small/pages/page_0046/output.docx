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PathFinder Energy Services, Inc.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Magnetic &amp; Grid Calculations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JERICHO BKJ STATE COM #2H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Rig:SILVER OAK #10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Wed Jun 16 11:35:15 2010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Coordinates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Latitude: 32.135532 N (32 deg. 8 min. 7.9146 sec.)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Longitude: 104.170694 W (-104 deg. 10 min. 14.5000 sec.)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Elevation: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Calculation Date: Jun/16/2010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Magnetic Calculations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Model: IGRF2010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Dip Angle: 60.0225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Total Magnetic Field: 0.48596 gauss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Magnetic Declination: 7.971997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Horizontal Intensity: 0.242813 gauss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 Convert a Magnetic Dir. to a TRUE North Dir. Add 7.971997 Degs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Transverse Mercurator Grid Calculations NAD83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Grid System: Transverse Mercator: new mexico east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Ellipsoid: GRS80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X: 591679.3420 feet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Y: 413080.2210 feet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True to Grid: (convergence) -0.086512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Magnetic to Grid: 7.885485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 Convert a Magnetic Dir. to a GRID dir. Add 7.885485 Degs.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