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1"/>
        <w:gridCol w:w="911"/>
        <w:gridCol w:w="911"/>
        <w:gridCol w:w="911"/>
        <w:gridCol w:w="911"/>
        <w:gridCol w:w="911"/>
        <w:gridCol w:w="911"/>
        <w:gridCol w:w="911"/>
        <w:gridCol w:w="911"/>
      </w:tblGrid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BITTERSWEET AOZ STATE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J-28-09S-26E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30-005-62756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76755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FOOR RANCH: WOLFCAMP, NORTH (GAS)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323342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BLACKBIRD BKR STATE COM #003H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M-32-16S-28E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30-015-38317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97691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WC: CROW FLATS; ABO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323345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BLANCO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B-12-07S-25E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30-005-61249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SLOPE: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323346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BLAST BLA FEDERAL #004H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H-20-26S-27E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30-015-43912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64010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WELCH; BONE SPRING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BLAST BLA FEDERAL #005H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E-21-26S-27E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30-015-43911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64010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WELCH; BONE SPRING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BLAST BLA FEDERAL #006H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I-20-26S-27E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30-015-43903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64010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WELCH; BONE SPRING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BLAST BLA FEDERAL #007H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L-21-26S-27E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30-015-43904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64010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WELCH; BONE SPRING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BLAST BLA FEDERAL #008H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P-20-26S-27E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30-015-43535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64010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WELCH; BONE SPRING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BLAST BLA FEDERAL #009H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M-21-26S-27E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30-015-43534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64010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WELCH; BONE SPRING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BLAST BLA FEDERAL #010H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A-17-26S-27E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30-015-43976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64010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WELCH; BONE SPRING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BLAST BLA FEDERAL #012H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I-17-26S-27E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30-015-43945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64010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WELCH; BONE SPRING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BLAST BLA FEDERAL COM #013H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P-17-26S-27E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30-015-43640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64010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WELCH; BONE SPRING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BLEU BBP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D-34-16S-27E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30-015-33276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96348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DUFFIELD; STRAWN GAS POOL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BLEU BBP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D-34-16S-27E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30-015-33276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97286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EMPIRE; WOLFCAMP, NORTHWEST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BLEU BBP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D-34-16S-27E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30-015-33276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98001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WC-015 G-01 S162728P; CISCO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BLEU PEARL BAF STATE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O-34-16S-27E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30-015-32249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75720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CROW FLATS; MORROW (GAS)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BLEU PEARL BAF STATE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O-34-16S-27E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30-015-32249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DIAMOND MOUND; ATOKA, SOUTH (G)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BLEVINS IK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D-35-17S-26E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30-015-22287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79525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KENNEDY FARMS; UPPER PENN (GAS)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BLONDIE BHI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F-29-21S-22E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30-015-34258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96595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ROCKY ARROYO; MORROW, SE GAS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BODACIOUS BSM FEDERAL #001H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M-01-26S-26E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30-015-41158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97818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WC-015 G-03 S252636M; BONE SPRING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BODACIOUS BSM FEDERAL #003H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C-01-26S-26E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30-015-44034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98006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WC-015 G-03 S262608C; BONE SPRING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BODACIOUS BSM FEDERAL #004H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B-01-26S-26E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30-015-44035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98006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WC-015 G-03 S262608C; BONE SPRING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BODACIOUS BSM FEDERAL #005H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A-01-26S-26E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30-015-44033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98006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WC-015 G-03 S262608C; BONE SPRING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BODDINGTON BKF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J-05-20S-23E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30-015-34651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73100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BUNTING RANCH; MORROW (GAS)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BODDINGTON BKF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J-05-20S-23E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30-015-34651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97338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WC: MISSSISPIAN GAS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BOFFIN BKX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J-16-09S-27E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30-005-63684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BOFFIN BLY STATE COM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F-16-09S-27E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30-005-64061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FOOR RANCH; PRE PERMIAN (GAS)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BOGART PS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2-04-19S-26E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30-015-23656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GLORIETA-YESO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BOLVAR BRD FEDERAL COM #001H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I-33-24S-27E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30-015-40742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96415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WILLOW LAKE; BONE SPRING, WEST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BOLSA BRF FEDERAL COM #001H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3-01-21S-28E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30-015-42704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97995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WC-015 G-05 S202935P; BONE SPRING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BONANZA AQQ STATE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P-17-18S-25E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30-015-31969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82775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PENASCO DRAW; PERMO PENN (GAS)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BONANZA AQQ STATE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P-17-18S-25E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30-015-31969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83840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RICHARD KNOB; ATOKA-MORROW (GAS)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BONBON BNN STATE COM #001H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M-27-25S-28E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30-015-36913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50990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RED BLUFF; BONE SPRING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BONES BAD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C-31-18S-26E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30-015-32450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70800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PENN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BONES BAD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C-31-18S-26E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30-015-32450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76020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DAYTON; WOLFCAMP (GAS)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BONNEVILLE AKK STATE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P-24-21S-31E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30-015-27001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40299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LOST TANK; DELAWARE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BOSQUE GRANDE SQ FED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H-17-07S-26E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30-005-62264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BOSQUE GRANDE SQ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A-08-07S-26E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30-005-61510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BOX ACH COM #1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L-04-18S-26E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30-015-25249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79520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KENNEDY FARMS; MORROW (GAS)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BOX CANYON 34 BAB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I-34-20S-21E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30-015-30779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79122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INDIAN LOAFER DRAW; UPPER PENN (GAS)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BOX CANYON 34 BAB FEDERAL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N-34-20S-21E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30-015-31280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79122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INDIAN LOAFER DRAW; UPPER PENN (GAS)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BOX CANYON BKY FEDERAL #005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H-24-21S-21E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30-015-33155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96640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LITTLE BOX CANYON; STRAWN GAS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BOX CANYON BKY FEDERAL #006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E-24-21S-21E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30-015-35480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80240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LITTLE BOX CANYON; MORROW (GAS)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BOX CANYON BKY FEDERAL #006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E-24-21S-21E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30-015-35480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96049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WC; ATOKA DO NOT USE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BOXCAR BCX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P-25-10S-25E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30-005-63572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BOYD BN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H-15-19S-25E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30-015-20153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72840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BOYD; MORROW (GAS)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BOYD X STATE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K-29-19S-25E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30-015-27355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97565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N. SEVEN RIVERS; GLORIETA-YESO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BOYD X STATE #006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O-29-19S-25E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30-015-28370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97565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N. SEVEN RIVERS; GLORIETA-YESO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BOYD X STATE #006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O-29-19S-25E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30-015-28370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97711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WC; SEVEN RIVERS; BONE SPRINGS (O)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BOYD X STATE #012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H-16-19S-25E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30-015-28738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97565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N. SEVEN RIVERS; GLORIETA-YESO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BOYD X STATE COM #013H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P-17-19S-25E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30-015-42539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97565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N. SEVEN RIVERS; GLORIETA-YESO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BOYD X STATE COM #014H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D-16-19S-25E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30-015-42253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97565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N. SEVEN RIVERS; GLORIETA-YESO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BOYD X STATE WELL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F-16-19S-25E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30-015-20680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98227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SEISMIC MONITOR; YESO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BOYKIN ACV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D-34-18S-26E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30-015-25334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GLORIETA-YESO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BOZARTH UC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P-22-07S-25E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30-005-61537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BRACKET BRE FEDERAL #001H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O-06-19S-30E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30-015-42850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54600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SANTO NINO; BONE SPRING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BRAINERD IO FED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2-01-22S-21E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30-015-22149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72780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BOX CANYON; PERMO PENN (GAS)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BRANNIGAN ANF FEDERAL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N-06-22S-24E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30-015-29357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33685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INDIAN BASIN; UPPER PENN (ASSOC)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BRANNIGAN ANF FEDERAL #005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I-06-22S-24E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30-015-30207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33685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INDIAN BASIN; UPPER PENN (ASSOC)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BRANNIGAN ANF FEDERAL #007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G-06-22S-24E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30-015-36008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33685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INDIAN BASIN; UPPER PENN (ASSOC)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BRANNIGAN ANF FEDERAL #008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G-06-22S-24E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30-015-35991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33685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INDIAN BASIN; UPPER PENN (ASSOC)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BRICK BPN STATE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D-09-08S-27E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30-005-63737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97170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FOOR RANCH; PRE-PERMAN NE (G)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&lt;ecel&gt;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</w:tbl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