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Page 01/02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Tie-in Date: 06/19/2010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Date Completed: 06/28/2010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Survey Horiz. Reference: WELLHEAD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Ref Coordinates: LAT:32.8.7.9146 N LON:104.10.14.5000 W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GRID Reference: NAD83 new mexico east Transverse Mercator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Ref GRID Coor: X: 591679.3420 Y: 413080.2210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YATES PEIHOLEUM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JERICHO BKJ STATE COM #2H - PILOT HOLE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EDDY COUNTY, NEW MEXICO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  <w:t>North Aligned To: GRID NORTH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Survey Calculations by RX5 V6.03A using Minimum Curvature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9"/>
        <w:gridCol w:w="549"/>
        <w:gridCol w:w="549"/>
        <w:gridCol w:w="549"/>
        <w:gridCol w:w="549"/>
        <w:gridCol w:w="549"/>
        <w:gridCol w:w="549"/>
        <w:gridCol w:w="549"/>
        <w:gridCol w:w="549"/>
        <w:gridCol w:w="549"/>
      </w:tblGrid>
      <w:tr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Measured Depth (ft)</w:t>
            </w:r>
          </w:p>
        </w:tc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Incl (deg)</w:t>
            </w:r>
          </w:p>
        </w:tc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Drift Dir. (deg)</w:t>
            </w:r>
          </w:p>
        </w:tc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TVD (ft)</w:t>
            </w:r>
          </w:p>
        </w:tc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Course Length (ft)</w:t>
            </w:r>
          </w:p>
        </w:tc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Vertical Section (ft)</w:t>
            </w:r>
          </w:p>
        </w:tc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TOTAL Rectangular Offsets (ft)</w:t>
            </w:r>
          </w:p>
        </w:tc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Closure Dist (ft)</w:t>
            </w:r>
          </w:p>
        </w:tc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Dis Dist (deg)</w:t>
            </w:r>
          </w:p>
        </w:tc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DLS (deg/100)</w:t>
            </w:r>
          </w:p>
        </w:tc>
      </w:tr>
      <w:tr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ASSUMING VERTICAL DEPTH @ 422' MD.</w:t>
            </w:r>
          </w:p>
        </w:tc>
        <w:tc>
          <w:tcPr>
            <w:tcW w:type="dxa" w:w="549"/>
          </w:tcPr>
          <w:p/>
        </w:tc>
        <w:tc>
          <w:tcPr>
            <w:tcW w:type="dxa" w:w="549"/>
          </w:tcPr>
          <w:p/>
        </w:tc>
        <w:tc>
          <w:tcPr>
            <w:tcW w:type="dxa" w:w="549"/>
          </w:tcPr>
          <w:p/>
        </w:tc>
        <w:tc>
          <w:tcPr>
            <w:tcW w:type="dxa" w:w="549"/>
          </w:tcPr>
          <w:p/>
        </w:tc>
        <w:tc>
          <w:tcPr>
            <w:tcW w:type="dxa" w:w="549"/>
          </w:tcPr>
          <w:p/>
        </w:tc>
        <w:tc>
          <w:tcPr>
            <w:tcW w:type="dxa" w:w="549"/>
          </w:tcPr>
          <w:p/>
        </w:tc>
        <w:tc>
          <w:tcPr>
            <w:tcW w:type="dxa" w:w="549"/>
          </w:tcPr>
          <w:p/>
        </w:tc>
        <w:tc>
          <w:tcPr>
            <w:tcW w:type="dxa" w:w="549"/>
          </w:tcPr>
          <w:p/>
        </w:tc>
        <w:tc>
          <w:tcPr>
            <w:tcW w:type="dxa" w:w="549"/>
          </w:tcPr>
          <w:p/>
        </w:tc>
      </w:tr>
      <w:tr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422.00</w:t>
            </w:r>
          </w:p>
        </w:tc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422.00</w:t>
            </w:r>
          </w:p>
        </w:tc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0.00@</w:t>
            </w:r>
          </w:p>
        </w:tc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</w:tr>
      <w:tr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THE FOLLOWING ARE PATHFINDER MWD SURVEYS.</w:t>
            </w:r>
          </w:p>
        </w:tc>
        <w:tc>
          <w:tcPr>
            <w:tcW w:type="dxa" w:w="549"/>
          </w:tcPr>
          <w:p/>
        </w:tc>
        <w:tc>
          <w:tcPr>
            <w:tcW w:type="dxa" w:w="549"/>
          </w:tcPr>
          <w:p/>
        </w:tc>
        <w:tc>
          <w:tcPr>
            <w:tcW w:type="dxa" w:w="549"/>
          </w:tcPr>
          <w:p/>
        </w:tc>
        <w:tc>
          <w:tcPr>
            <w:tcW w:type="dxa" w:w="549"/>
          </w:tcPr>
          <w:p/>
        </w:tc>
        <w:tc>
          <w:tcPr>
            <w:tcW w:type="dxa" w:w="549"/>
          </w:tcPr>
          <w:p/>
        </w:tc>
        <w:tc>
          <w:tcPr>
            <w:tcW w:type="dxa" w:w="549"/>
          </w:tcPr>
          <w:p/>
        </w:tc>
        <w:tc>
          <w:tcPr>
            <w:tcW w:type="dxa" w:w="549"/>
          </w:tcPr>
          <w:p/>
        </w:tc>
        <w:tc>
          <w:tcPr>
            <w:tcW w:type="dxa" w:w="549"/>
          </w:tcPr>
          <w:p/>
        </w:tc>
        <w:tc>
          <w:tcPr>
            <w:tcW w:type="dxa" w:w="549"/>
          </w:tcPr>
          <w:p/>
        </w:tc>
      </w:tr>
      <w:tr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522.00</w:t>
            </w:r>
          </w:p>
        </w:tc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1.23</w:t>
            </w:r>
          </w:p>
        </w:tc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279.05</w:t>
            </w:r>
          </w:p>
        </w:tc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522.00</w:t>
            </w:r>
          </w:p>
        </w:tc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2.00</w:t>
            </w:r>
          </w:p>
        </w:tc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0.02</w:t>
            </w:r>
          </w:p>
        </w:tc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0.00 N</w:t>
            </w:r>
          </w:p>
        </w:tc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0.02 W</w:t>
            </w:r>
          </w:p>
        </w:tc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0.02@</w:t>
            </w:r>
          </w:p>
        </w:tc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279.05</w:t>
            </w:r>
          </w:p>
        </w:tc>
      </w:tr>
      <w:tr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706.00</w:t>
            </w:r>
          </w:p>
        </w:tc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2.29</w:t>
            </w:r>
          </w:p>
        </w:tc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283.15</w:t>
            </w:r>
          </w:p>
        </w:tc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705.91</w:t>
            </w:r>
          </w:p>
        </w:tc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184.00</w:t>
            </w:r>
          </w:p>
        </w:tc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5.56</w:t>
            </w:r>
          </w:p>
        </w:tc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1.15 N</w:t>
            </w:r>
          </w:p>
        </w:tc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5.55 W</w:t>
            </w:r>
          </w:p>
        </w:tc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5.67@</w:t>
            </w:r>
          </w:p>
        </w:tc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281.71</w:t>
            </w:r>
          </w:p>
        </w:tc>
      </w:tr>
      <w:tr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890.00</w:t>
            </w:r>
          </w:p>
        </w:tc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1.23</w:t>
            </w:r>
          </w:p>
        </w:tc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282.19</w:t>
            </w:r>
          </w:p>
        </w:tc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889.82</w:t>
            </w:r>
          </w:p>
        </w:tc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184.00</w:t>
            </w:r>
          </w:p>
        </w:tc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11.07</w:t>
            </w:r>
          </w:p>
        </w:tc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2.40 N</w:t>
            </w:r>
          </w:p>
        </w:tc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11.06 W</w:t>
            </w:r>
          </w:p>
        </w:tc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11.32@</w:t>
            </w:r>
          </w:p>
        </w:tc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282.26</w:t>
            </w:r>
          </w:p>
        </w:tc>
      </w:tr>
      <w:tr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1074.00</w:t>
            </w:r>
          </w:p>
        </w:tc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1.49</w:t>
            </w:r>
          </w:p>
        </w:tc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281.00</w:t>
            </w:r>
          </w:p>
        </w:tc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1073.77</w:t>
            </w:r>
          </w:p>
        </w:tc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184.00</w:t>
            </w:r>
          </w:p>
        </w:tc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15.36</w:t>
            </w:r>
          </w:p>
        </w:tc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3.28 N</w:t>
            </w:r>
          </w:p>
        </w:tc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15.34 W</w:t>
            </w:r>
          </w:p>
        </w:tc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15.69@</w:t>
            </w:r>
          </w:p>
        </w:tc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282.06</w:t>
            </w:r>
          </w:p>
        </w:tc>
      </w:tr>
      <w:tr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1257.00</w:t>
            </w:r>
          </w:p>
        </w:tc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2.11</w:t>
            </w:r>
          </w:p>
        </w:tc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280.64</w:t>
            </w:r>
          </w:p>
        </w:tc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1256.68</w:t>
            </w:r>
          </w:p>
        </w:tc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183.00</w:t>
            </w:r>
          </w:p>
        </w:tc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21.01</w:t>
            </w:r>
          </w:p>
        </w:tc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4.35 N</w:t>
            </w:r>
          </w:p>
        </w:tc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20.99 W</w:t>
            </w:r>
          </w:p>
        </w:tc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21.43@</w:t>
            </w:r>
          </w:p>
        </w:tc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281.72</w:t>
            </w:r>
          </w:p>
        </w:tc>
      </w:tr>
      <w:tr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1449.00</w:t>
            </w:r>
          </w:p>
        </w:tc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2.55</w:t>
            </w:r>
          </w:p>
        </w:tc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272.64</w:t>
            </w:r>
          </w:p>
        </w:tc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1448.52</w:t>
            </w:r>
          </w:p>
        </w:tc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192.00</w:t>
            </w:r>
          </w:p>
        </w:tc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28.75</w:t>
            </w:r>
          </w:p>
        </w:tc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5.20 N</w:t>
            </w:r>
          </w:p>
        </w:tc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28.73 W</w:t>
            </w:r>
          </w:p>
        </w:tc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29.19@</w:t>
            </w:r>
          </w:p>
        </w:tc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280.27</w:t>
            </w:r>
          </w:p>
        </w:tc>
      </w:tr>
      <w:tr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1639.00</w:t>
            </w:r>
          </w:p>
        </w:tc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0.62</w:t>
            </w:r>
          </w:p>
        </w:tc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220.50</w:t>
            </w:r>
          </w:p>
        </w:tc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1638.44</w:t>
            </w:r>
          </w:p>
        </w:tc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190.00</w:t>
            </w:r>
          </w:p>
        </w:tc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33.64</w:t>
            </w:r>
          </w:p>
        </w:tc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4.62 N</w:t>
            </w:r>
          </w:p>
        </w:tc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33.62 W</w:t>
            </w:r>
          </w:p>
        </w:tc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33.93@</w:t>
            </w:r>
          </w:p>
        </w:tc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277.82</w:t>
            </w:r>
          </w:p>
        </w:tc>
      </w:tr>
      <w:tr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1830.00</w:t>
            </w:r>
          </w:p>
        </w:tc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1.41</w:t>
            </w:r>
          </w:p>
        </w:tc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119.44</w:t>
            </w:r>
          </w:p>
        </w:tc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1829.42</w:t>
            </w:r>
          </w:p>
        </w:tc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191.00</w:t>
            </w:r>
          </w:p>
        </w:tc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32.26</w:t>
            </w:r>
          </w:p>
        </w:tc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2.67 N</w:t>
            </w:r>
          </w:p>
        </w:tc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32.24 W</w:t>
            </w:r>
          </w:p>
        </w:tc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32.35@</w:t>
            </w:r>
          </w:p>
        </w:tc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274.74</w:t>
            </w:r>
          </w:p>
        </w:tc>
      </w:tr>
      <w:tr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2019.00</w:t>
            </w:r>
          </w:p>
        </w:tc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3.34</w:t>
            </w:r>
          </w:p>
        </w:tc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103.73</w:t>
            </w:r>
          </w:p>
        </w:tc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2018.25</w:t>
            </w:r>
          </w:p>
        </w:tc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189.00</w:t>
            </w:r>
          </w:p>
        </w:tc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24.87</w:t>
            </w:r>
          </w:p>
        </w:tc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0.22 N</w:t>
            </w:r>
          </w:p>
        </w:tc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24.87 W</w:t>
            </w:r>
          </w:p>
        </w:tc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24.87@</w:t>
            </w:r>
          </w:p>
        </w:tc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270.52</w:t>
            </w:r>
          </w:p>
        </w:tc>
      </w:tr>
      <w:tr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2178.00</w:t>
            </w:r>
          </w:p>
        </w:tc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2.46</w:t>
            </w:r>
          </w:p>
        </w:tc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82.33</w:t>
            </w:r>
          </w:p>
        </w:tc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2177.05</w:t>
            </w:r>
          </w:p>
        </w:tc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159.00</w:t>
            </w:r>
          </w:p>
        </w:tc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16.98</w:t>
            </w:r>
          </w:p>
        </w:tc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0.42 S</w:t>
            </w:r>
          </w:p>
        </w:tc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16.99 W</w:t>
            </w:r>
          </w:p>
        </w:tc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16.99@</w:t>
            </w:r>
          </w:p>
        </w:tc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268.59</w:t>
            </w:r>
          </w:p>
        </w:tc>
      </w:tr>
      <w:tr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2284.00</w:t>
            </w:r>
          </w:p>
        </w:tc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2.20</w:t>
            </w:r>
          </w:p>
        </w:tc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75.53</w:t>
            </w:r>
          </w:p>
        </w:tc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2282.96</w:t>
            </w:r>
          </w:p>
        </w:tc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106.00</w:t>
            </w:r>
          </w:p>
        </w:tc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12.76</w:t>
            </w:r>
          </w:p>
        </w:tc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0.39 N</w:t>
            </w:r>
          </w:p>
        </w:tc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12.76 W</w:t>
            </w:r>
          </w:p>
        </w:tc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12.77@</w:t>
            </w:r>
          </w:p>
        </w:tc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271.76</w:t>
            </w:r>
          </w:p>
        </w:tc>
      </w:tr>
      <w:tr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2537.00</w:t>
            </w:r>
          </w:p>
        </w:tc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0.88</w:t>
            </w:r>
          </w:p>
        </w:tc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356.49</w:t>
            </w:r>
          </w:p>
        </w:tc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2535.89</w:t>
            </w:r>
          </w:p>
        </w:tc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253.00</w:t>
            </w:r>
          </w:p>
        </w:tc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8.20</w:t>
            </w:r>
          </w:p>
        </w:tc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3.55 N</w:t>
            </w:r>
          </w:p>
        </w:tc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8.18 W</w:t>
            </w:r>
          </w:p>
        </w:tc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8.91@</w:t>
            </w:r>
          </w:p>
        </w:tc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293.44</w:t>
            </w:r>
          </w:p>
        </w:tc>
      </w:tr>
      <w:tr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3012.00</w:t>
            </w:r>
          </w:p>
        </w:tc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0.79</w:t>
            </w:r>
          </w:p>
        </w:tc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20.18</w:t>
            </w:r>
          </w:p>
        </w:tc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3010.84</w:t>
            </w:r>
          </w:p>
        </w:tc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475.00</w:t>
            </w:r>
          </w:p>
        </w:tc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7.33</w:t>
            </w:r>
          </w:p>
        </w:tc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10.26 N</w:t>
            </w:r>
          </w:p>
        </w:tc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7.27 W</w:t>
            </w:r>
          </w:p>
        </w:tc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12.58@</w:t>
            </w:r>
          </w:p>
        </w:tc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324.67</w:t>
            </w:r>
          </w:p>
        </w:tc>
      </w:tr>
      <w:tr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3488.00</w:t>
            </w:r>
          </w:p>
        </w:tc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0.26</w:t>
            </w:r>
          </w:p>
        </w:tc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47.72</w:t>
            </w:r>
          </w:p>
        </w:tc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3486.82</w:t>
            </w:r>
          </w:p>
        </w:tc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476.00</w:t>
            </w:r>
          </w:p>
        </w:tc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5.42</w:t>
            </w:r>
          </w:p>
        </w:tc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14.07 N</w:t>
            </w:r>
          </w:p>
        </w:tc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5.34 W</w:t>
            </w:r>
          </w:p>
        </w:tc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15.05@</w:t>
            </w:r>
          </w:p>
        </w:tc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339.21</w:t>
            </w:r>
          </w:p>
        </w:tc>
      </w:tr>
      <w:tr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3964.00</w:t>
            </w:r>
          </w:p>
        </w:tc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0.18</w:t>
            </w:r>
          </w:p>
        </w:tc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218.12</w:t>
            </w:r>
          </w:p>
        </w:tc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3962.82</w:t>
            </w:r>
          </w:p>
        </w:tc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476.00</w:t>
            </w:r>
          </w:p>
        </w:tc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5.08</w:t>
            </w:r>
          </w:p>
        </w:tc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14.20 N</w:t>
            </w:r>
          </w:p>
        </w:tc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5.00 W</w:t>
            </w:r>
          </w:p>
        </w:tc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15.06@</w:t>
            </w:r>
          </w:p>
        </w:tc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340.60</w:t>
            </w:r>
          </w:p>
        </w:tc>
      </w:tr>
      <w:tr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4439.00</w:t>
            </w:r>
          </w:p>
        </w:tc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0.79</w:t>
            </w:r>
          </w:p>
        </w:tc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185.89</w:t>
            </w:r>
          </w:p>
        </w:tc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4437.80</w:t>
            </w:r>
          </w:p>
        </w:tc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475.00</w:t>
            </w:r>
          </w:p>
        </w:tc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5.86</w:t>
            </w:r>
          </w:p>
        </w:tc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10.36 N</w:t>
            </w:r>
          </w:p>
        </w:tc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5.80 W</w:t>
            </w:r>
          </w:p>
        </w:tc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11.87@</w:t>
            </w:r>
          </w:p>
        </w:tc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330.76</w:t>
            </w:r>
          </w:p>
        </w:tc>
      </w:tr>
      <w:tr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4915.00</w:t>
            </w:r>
          </w:p>
        </w:tc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0.97</w:t>
            </w:r>
          </w:p>
        </w:tc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81.76</w:t>
            </w:r>
          </w:p>
        </w:tc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4913.76</w:t>
            </w:r>
          </w:p>
        </w:tc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476.00</w:t>
            </w:r>
          </w:p>
        </w:tc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2.19</w:t>
            </w:r>
          </w:p>
        </w:tc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7.67 N</w:t>
            </w:r>
          </w:p>
        </w:tc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2.15 W</w:t>
            </w:r>
          </w:p>
        </w:tc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7.97@</w:t>
            </w:r>
          </w:p>
        </w:tc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344.36</w:t>
            </w:r>
          </w:p>
        </w:tc>
      </w:tr>
      <w:tr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5390.00</w:t>
            </w:r>
          </w:p>
        </w:tc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0.97</w:t>
            </w:r>
          </w:p>
        </w:tc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96.81</w:t>
            </w:r>
          </w:p>
        </w:tc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5388.70</w:t>
            </w:r>
          </w:p>
        </w:tc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475.00</w:t>
            </w:r>
          </w:p>
        </w:tc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-5.78</w:t>
            </w:r>
          </w:p>
        </w:tc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7.77 N</w:t>
            </w:r>
          </w:p>
        </w:tc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5.82 E</w:t>
            </w:r>
          </w:p>
        </w:tc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9.71@</w:t>
            </w:r>
          </w:p>
        </w:tc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36.83</w:t>
            </w:r>
          </w:p>
        </w:tc>
      </w:tr>
      <w:tr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5869.00</w:t>
            </w:r>
          </w:p>
        </w:tc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0.79</w:t>
            </w:r>
          </w:p>
        </w:tc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197.15</w:t>
            </w:r>
          </w:p>
        </w:tc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5867.66</w:t>
            </w:r>
          </w:p>
        </w:tc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479.00</w:t>
            </w:r>
          </w:p>
        </w:tc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-8.85</w:t>
            </w:r>
          </w:p>
        </w:tc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4.14 N</w:t>
            </w:r>
          </w:p>
        </w:tc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8.87 E</w:t>
            </w:r>
          </w:p>
        </w:tc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9.79@</w:t>
            </w:r>
          </w:p>
        </w:tc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65.01</w:t>
            </w:r>
          </w:p>
        </w:tc>
      </w:tr>
      <w:tr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6336.00</w:t>
            </w:r>
          </w:p>
        </w:tc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0.44</w:t>
            </w:r>
          </w:p>
        </w:tc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85.98</w:t>
            </w:r>
          </w:p>
        </w:tc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6334.65</w:t>
            </w:r>
          </w:p>
        </w:tc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467.00</w:t>
            </w:r>
          </w:p>
        </w:tc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-9.71</w:t>
            </w:r>
          </w:p>
        </w:tc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1.19 N</w:t>
            </w:r>
          </w:p>
        </w:tc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9.71 E</w:t>
            </w:r>
          </w:p>
        </w:tc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9.79@</w:t>
            </w:r>
          </w:p>
        </w:tc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83.04</w:t>
            </w:r>
          </w:p>
        </w:tc>
      </w:tr>
      <w:tr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6800.00</w:t>
            </w:r>
          </w:p>
        </w:tc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1.32</w:t>
            </w:r>
          </w:p>
        </w:tc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203.05</w:t>
            </w:r>
          </w:p>
        </w:tc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6798.61</w:t>
            </w:r>
          </w:p>
        </w:tc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464.00</w:t>
            </w:r>
          </w:p>
        </w:tc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-9.42</w:t>
            </w:r>
          </w:p>
        </w:tc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3.61 S</w:t>
            </w:r>
          </w:p>
        </w:tc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9.40 E</w:t>
            </w:r>
          </w:p>
        </w:tc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10.07@</w:t>
            </w:r>
          </w:p>
        </w:tc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110.99</w:t>
            </w:r>
          </w:p>
        </w:tc>
      </w:tr>
      <w:tr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7267.00</w:t>
            </w:r>
          </w:p>
        </w:tc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0.79</w:t>
            </w:r>
          </w:p>
        </w:tc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288.38</w:t>
            </w:r>
          </w:p>
        </w:tc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7265.55</w:t>
            </w:r>
          </w:p>
        </w:tc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467.00</w:t>
            </w:r>
          </w:p>
        </w:tc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-4.28</w:t>
            </w:r>
          </w:p>
        </w:tc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7.54 S</w:t>
            </w:r>
          </w:p>
        </w:tc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4.24 E</w:t>
            </w:r>
          </w:p>
        </w:tc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8.65@</w:t>
            </w:r>
          </w:p>
        </w:tc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150.67</w:t>
            </w:r>
          </w:p>
        </w:tc>
      </w:tr>
      <w:tr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7735.00</w:t>
            </w:r>
          </w:p>
        </w:tc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5.80</w:t>
            </w:r>
          </w:p>
        </w:tc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31.06</w:t>
            </w:r>
          </w:p>
        </w:tc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7732.76</w:t>
            </w:r>
          </w:p>
        </w:tc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468.00</w:t>
            </w:r>
          </w:p>
        </w:tc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-13.31</w:t>
            </w:r>
          </w:p>
        </w:tc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13.75 N</w:t>
            </w:r>
          </w:p>
        </w:tc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13.38 E</w:t>
            </w:r>
          </w:p>
        </w:tc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19.19@</w:t>
            </w:r>
          </w:p>
        </w:tc>
        <w:tc>
          <w:tcPr>
            <w:tcW w:type="dxa" w:w="549"/>
          </w:tcPr>
          <w:p>
            <w:r>
              <w:rPr>
                <w:rFonts w:ascii="Times New Roman" w:hAnsi="Times New Roman" w:eastAsia="宋体"/>
                <w:sz w:val="24"/>
              </w:rPr>
              <w:t>44.22</w:t>
            </w:r>
          </w:p>
        </w:tc>
      </w:tr>
    </w:tbl>
    <w:sectPr w:rsidR="00FC693F" w:rsidRPr="0006063C" w:rsidSect="00034616">
      <w:headerReference w:type="default" r:id="rId9"/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pPr>
      <w:jc w:val="center"/>
    </w:pPr>
    <w:r>
      <w:rPr>
        <w:rFonts w:ascii="Times New Roman" w:hAnsi="Times New Roman" w:eastAsia="宋体"/>
      </w:rPr>
      <w:t>PathFinder Energy Services, Inc.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