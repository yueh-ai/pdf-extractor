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Figure D2 Formation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2"/>
        <w:gridCol w:w="1822"/>
        <w:gridCol w:w="1822"/>
        <w:gridCol w:w="1822"/>
        <w:gridCol w:w="1822"/>
        <w:gridCol w:w="1822"/>
        <w:gridCol w:w="1822"/>
      </w:tblGrid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100' Plug to isolate upper and lower fresh water zones (typically 250' to 350')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Northwest Shelf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Captan Reef Area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Transition Zone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San Simon Channel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South Vacuum Structure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Delaware Basin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Central Basin Platform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Granit Wash (Detrital basement material and fractured pre-Cambrian basement rock)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Siluro-Devonian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Morrow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Siluro-Devonian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Ellenburger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Siluro-Devonian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Granit Wash (Detrital basement material, fractured pre-Cambrian basement rock and fracture Mafic Volcanic intrusives)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Montoya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Mississippian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Atoka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Morrow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Mckee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Morrow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Ellenburger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Fusselman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Morrow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Strawn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Wolfcamp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Siluro-Devonian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Atoka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Connell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Woodford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Atoka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Cisco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Abo Reef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Woodford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Strawn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Waddell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Siluro-Devonian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Strawn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Pennsylvania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Bone Spring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Mississippian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Pennsylvania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Mckee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Chester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Pennsylvania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Wolfcamp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Delaware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Barnett Shale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Lower Wolfcamp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Simpson Group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Austin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Wolfcamp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Bone Spring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San Andres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Morrow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Upper Wolfcamp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Montoya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Mississippian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Abo Reef, if present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Delaware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Queen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Atoka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Wolfcamp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Fusselman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Morrow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Abo, if present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San Andres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Yates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Strawn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Third Bone Spring Sand (Top of Wolfcone)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Silurian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Atoka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Queen, if present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Grayburg-San Andres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Base of Salt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Canyon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First Bone Spring Sand (Top of Lower Bone Spring)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Devonian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Lower Pennsylvanian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Bone Spring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Queen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Rustler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Pennsylvanian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Bone Spring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Strawn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Cisco-Canyon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Delaware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Seven Rivers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Blinebry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Brushy Canyon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Pennsylvanian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Pennsylvanian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Base Capitan Reef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Yates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Bone Spring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Delaware (Base of Salt)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Wolfcamp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Bough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Seven Rivers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Base of Salt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San Andres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Rustler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Abo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Wolfcamp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Yates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Rustler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Queen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Abo Reef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Abo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Top Capitan Reef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Base of Salt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Drinkard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Abo Reef, if present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Base of Salt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Rustler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Tubb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Yeso (Township 15 South to Township 17 South)</w:t>
            </w:r>
          </w:p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Rustler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Blinebry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Drinkard or Lower Yeso (Township 15 South to Township 17 South)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Paddock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Tubb (Township 15 South to Township 17 South)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Glorieta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Blinebry (Township 15 South to Township 17 South)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San Andres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Paddock (Township 15 South to Township 17 South)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Grayburg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Glorieta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Grayburg-San Andres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San Andres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Queen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Queen (Township 15 South to Township 17 South)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Seven Rivers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Seven Rivers (Township 15 South to Township 17 South)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Yates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Yates (Township 15 South to Township 17 South)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Base of Salt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Base of Salt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Rustler</w:t>
            </w:r>
          </w:p>
        </w:tc>
      </w:tr>
      <w:tr>
        <w:tc>
          <w:tcPr>
            <w:tcW w:type="dxa" w:w="1822"/>
          </w:tcPr>
          <w:p>
            <w:r>
              <w:rPr>
                <w:rFonts w:ascii="Times New Roman" w:hAnsi="Times New Roman" w:eastAsia="宋体"/>
                <w:sz w:val="24"/>
              </w:rPr>
              <w:t>Rustler</w:t>
            </w:r>
          </w:p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  <w:tc>
          <w:tcPr>
            <w:tcW w:type="dxa" w:w="1822"/>
          </w:tcPr>
          <w:p/>
        </w:tc>
      </w:tr>
    </w:tbl>
    <w:sectPr w:rsidR="00FC693F" w:rsidRPr="0006063C" w:rsidSect="00034616">
      <w:pgSz w:w="16840" w:h="11907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