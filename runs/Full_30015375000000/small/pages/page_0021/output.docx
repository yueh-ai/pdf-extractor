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October 13,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$ \underline{\text{OTHER}} $</w:t>
      </w:r>
      <w:r>
        <w:rPr>
          <w:rFonts w:ascii="Times New Roman" w:hAnsi="Times New Roman" w:eastAsia="宋体"/>
          <w:b w:val="0"/>
          <w:sz w:val="24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7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4_778_589_8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6/11/10 - Set 40' of 20" conductor at 1:30 PM. Notified Mike Bratch NMOCD-Artesia of operations.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with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TITLE ___ DATE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102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229843" cy="2251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165_29_1214_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843" cy="22515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