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7818" cy="1322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41_44_633_3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818" cy="132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PO Box 1370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Artesia, NM 88211-1370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(505) 748-1288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July 15,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105 S. 4th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Artesia, NM 88211-1395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RE: Jericho BKJ St Com.#2H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660' F2L &amp; 330' FEL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Sec. 15, T25S, R27E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Dear Sir,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The attached is the Deviation Survey for the above captioned well.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Very truly yours,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8599" cy="342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52_853_399_9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8599" cy="34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Eddie LaRue Operations Manager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of New Mexico }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The foregoing was acknowledged before me this 15th day of July, 2010.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7770" cy="501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79_1168_558_12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7770" cy="5019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398708" cy="4221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665_1302_750_13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8708" cy="42216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ab/>
      <w:t>OFFICIAL SEAL</w:t>
      <w:br/>
      <w:t>REGINIA L. GARNER</w:t>
      <w:br/>
      <w:t>NOTARY PUBLIC - STATE OF NEW MEXICO</w:t>
    </w:r>
  </w:p>
  <w:p>
    <w:pPr>
      <w:jc w:val="center"/>
    </w:pPr>
    <w:r>
      <w:rPr>
        <w:rFonts w:ascii="Times New Roman" w:hAnsi="Times New Roman" w:eastAsia="宋体"/>
      </w:rPr>
      <w:t>My commission expires Aug. 30, 2012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