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ARMSTRONG CT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L-05-18S-26E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30-015-20863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CREEK,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ARROW ARW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30-015-28898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72850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ARROW ARW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30-015-43700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ARTEMIS BUA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C-23-19S-25E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ARTESIA AIRPORT CF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30-015-20519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ATOM ANT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97943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WC-015-G-03 S222409A;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AURORA AUR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I-16-09S-26E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AVALON YI COM SOUTH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K-23-21S-26E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30-015-24769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HAPPY VALLEY; STRAWN, NE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AVENUE AVU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AVENUE AVU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K-21-09S-26E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AVIETTE ALK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L-17-21S-27E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30-015-21546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 (PRORATED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 GRAHAM BPU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M-01-26S-28E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51010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RED BLUFF; BONE SPRING;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BABCOCK IR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O-26-18S-25E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30-015-22311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BAFFLED BCA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E-11-21S-24E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30-015-32850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SEVEN RIVERS HILLS; ATOKA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BAILOUT BOA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I-12-18S-29E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30-015-37168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BALSAM BNL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A-08-24S-29E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30-015-37035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BAMBOOZLED BBX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9-03-21S-24E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30-015-35596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BAMBOOZLED BBX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P-03-21S-24E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30-015-32885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BANDANA BNA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H-20-22S-24E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30-015-27313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 PENN, SOUTH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BANJO BNO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P-05-26S-30E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30-015-36923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13354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CANYON; BONE SPRING,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BANJO BNO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M-05-26S-30E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30-015-37363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BANQUET BKQ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L-24-21S-21E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72780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BOX CANYON;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BANZAI BKZ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A-23-25S-25E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30-015-20346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PURPLE SAGE;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BARBARA FEDERAL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BARBARA FEDERAL #019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30-015-27165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BARBARA FEDERAL COM #021H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30-015-43968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BARBARA FEDERAL COM #022H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P-17-19S-25E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30-015-43128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BARCLAY ALM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F-33-06S-26E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BARQUE BTQ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J-06-19S-30E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54600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SANTO NINO;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BARREL BFK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D-16-25S-26E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30-015-33857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74900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DRAW;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BARREL BFK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D-16-25S-26E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30-015-33857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SAGE DRAW; ATOKA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BASIL ANS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A-23-07S-25E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BASKET BDT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323298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BASKETBALL BBI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D-12-12S-26E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BASKETBALL BBI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D-12-12S-26E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BEAN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BEAN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BEARD QQ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C-18-07S-26E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BEARD QQ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4-18-07S-26E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30-005-60934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BEAUREGARD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K-23-18S-27E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30-015-22871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83620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RED LAKE;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BEDFORD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J-31-06S-25E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BEHIKE BKE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P-27-24S-27E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30-015-35208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BLACK RIVER; MORROW, SOUTH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BELLAGIO BBY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D-33-20S-25E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30-015-32611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BELLAGIO BBY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A-33-20S-25E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30-015-34084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BENNETT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A-33-20S-25E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30-015-34084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BENNETT FEDERAL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O-30-25S-30E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CANYON; DELAWARE,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BENSON DEEP AAS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N-30-25S-30E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30-015-40872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13354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CORRAL CANYON; BONE SPRING,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BENSON DEEP AAS FEDERAL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D-33-18S-30E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30-015-41247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37920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LEO; BONE SPRING;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BENSON DEEP BDX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E-33-18S-30E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30-015-41352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37920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LEO; BONE SPRING;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BENSON DEEP BDX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O-33-18S-30E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37920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LEO; BONE SPRING;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BESTWALL ST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M-20-08S-26E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30-015-41966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37920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LEO; BONE SPRING;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BESTWALL ST.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N-20-08S-26E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BIG EDDY UNIT #079Y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J-21-21S-28E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BIG MIGUEL BKN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M-02-16S-29E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30-015-36027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BINGER AKU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30-015-28669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SEVEN RIVERS; BONE SPRINGS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BINNION TT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323332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BINNION TT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</w:t>
            </w:r>
          </w:p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