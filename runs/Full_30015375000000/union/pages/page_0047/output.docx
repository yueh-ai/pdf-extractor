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PathFinder Energy Services,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Magnetic &amp; Grid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Rig:SILVER OAK 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Sat Jun 19 19:08:43 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Coordinates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Latitude: 32.135532 N (32 deg. 8 min. 7.9146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Longitude: 104.170694 W (-104 deg. 10 min. 14.5000 sec.)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Elevation: 3190.00 feet.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 Date: Jun/19/2010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Magnetic 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Model: IGRF2010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Dip Angle: 60.0223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Total Magnetic Field: 0.48595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Declination: 7.971005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Horizontal Intensity: 0.242810 gauss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TRUE North Dir. Add 7.971005 Degs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Transverse Mercator Grid Calculations NAD83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Grid System: Transverse Mercator: new mexico east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Ellipsoid: GRS80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X: 591679.3420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Y: 413080.2210 feet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True to Grid: (convergence) -0.086512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Magnetic to Grid: 7.884493 degrees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Convert a Magnetic Dir. to a GRID dir. Add 7.884493 Degs.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Field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Calculations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Straight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Hole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