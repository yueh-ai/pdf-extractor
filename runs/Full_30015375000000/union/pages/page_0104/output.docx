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t>By A. Bustamante at 9:13 am, Jun 05, 2019</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Texas 79702}} $</w:t>
      </w: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\underline{\text{90 (JUNE. 6, 2019)}}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\underline{\text{SEPT.}} $</w:t>
      </w:r>
      <w:r>
        <w:rPr>
          <w:rFonts w:ascii="Times New Roman" w:hAnsi="Times New Roman" w:eastAsia="宋体"/>
          <w:b w:val="0"/>
          <w:sz w:val="24"/>
        </w:rPr>
        <w:t xml:space="preserve"> 6,____, Yr  </w:t>
      </w:r>
      <w:r>
        <w:rPr>
          <w:rFonts w:ascii="Times New Roman" w:hAnsi="Times New Roman" w:eastAsia="宋体"/>
          <w:b w:val="0"/>
          <w:sz w:val="24"/>
        </w:rPr>
        <w:t>$ \underline{\text{2019}} $</w:t>
      </w:r>
      <w:r>
        <w:rPr>
          <w:rFonts w:ascii="Times New Roman" w:hAnsi="Times New Roman" w:eastAsia="宋体"/>
          <w:b w:val="0"/>
          <w:sz w:val="24"/>
        </w:rPr>
        <w:t>, 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t>Location of Battery: Unit Letter A Section 15 Township 25S Range 27E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 barrels per day, the estimated * volume of gas to be flared is ___ MCF; Value 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This exception is requested for the following reasons: _____</w:t>
      </w:r>
    </w:p>
    <w:p>
      <w:pPr>
        <w:spacing w:line="240" w:lineRule="auto"/>
        <w:ind w:firstLine="432"/>
        <w:jc w:val="both"/>
      </w:pPr>
      <w:r>
        <w:rPr>
          <w:rFonts w:ascii="Times New Roman" w:hAnsi="Times New Roman" w:eastAsia="宋体"/>
          <w:b w:val="0"/>
          <w:sz w:val="24"/>
        </w:rPr>
        <w:t>Due to mid-stream volatility all gas will be metered and recorded prior to Flaring.</w:t>
      </w:r>
    </w:p>
    <w:p>
      <w:pPr>
        <w:spacing w:line="240" w:lineRule="auto"/>
        <w:ind w:firstLine="432"/>
        <w:jc w:val="both"/>
      </w:pPr>
      <w:r>
        <w:rPr>
          <w:rFonts w:ascii="Times New Roman" w:hAnsi="Times New Roman" w:eastAsia="宋体"/>
          <w:b w:val="0"/>
          <w:sz w:val="24"/>
        </w:rPr>
        <w:t>JERICHO BKJ STATE COM 2H - 30-015-37500</w:t>
      </w:r>
    </w:p>
    <w:p>
      <w:pPr>
        <w:spacing w:line="240" w:lineRule="auto"/>
        <w:ind w:firstLine="432"/>
        <w:jc w:val="both"/>
      </w:pPr>
      <w:r>
        <w:rPr>
          <w:rFonts w:ascii="Times New Roman" w:hAnsi="Times New Roman" w:eastAsia="宋体"/>
          <w:b w:val="0"/>
          <w:sz w:val="24"/>
        </w:rPr>
        <w:t>PERFECTO BOX STATE COM 1H - 30-015-37463</w:t>
      </w:r>
    </w:p>
    <w:tbl>
      <w:tblPr>
        <w:tblStyle w:val="TableGrid"/>
        <w:tblW w:type="auto" w:w="0"/>
        <w:tblLook w:firstColumn="1" w:firstRow="1" w:lastColumn="0" w:lastRow="0" w:noHBand="0" w:noVBand="1" w:val="04A0"/>
      </w:tblPr>
      <w:tblGrid>
        <w:gridCol w:w="3993"/>
        <w:gridCol w:w="3993"/>
      </w:tblGrid>
      <w:tr>
        <w:tc>
          <w:tcPr>
            <w:tcW w:type="dxa" w:w="3993"/>
          </w:tcPr>
          <w:p>
            <w:r>
              <w:rPr>
                <w:rFonts w:ascii="Times New Roman" w:hAnsi="Times New Roman" w:eastAsia="宋体"/>
                <w:sz w:val="24"/>
              </w:rPr>
              <w:t>OPERATOR\nI hereby certify that the rules and regulations of the Oil Conservation Division have been complied with and that the information given above is true and complete to the best of my knowledge and belief.\nSignature ______ Kristina Agee______\nPrinted Name\n&amp; Title ______ Kristina Agee- Sr. Regulatory Administrator\nE-mail Address ______ Kristina_Agee@eogresources.com\nDate 06/4/2019 Telephone No. 432-686-6996</w:t>
            </w:r>
          </w:p>
        </w:tc>
        <w:tc>
          <w:tcPr>
            <w:tcW w:type="dxa" w:w="3993"/>
          </w:tcPr>
          <w:p>
            <w:r>
              <w:rPr>
                <w:rFonts w:ascii="Times New Roman" w:hAnsi="Times New Roman" w:eastAsia="宋体"/>
                <w:sz w:val="24"/>
              </w:rPr>
              <w:t>OIL CONSERVATION DIVISION\nApproved Until Sept. 6, 2019\nBy ______ Kristina_Ratemante______\nTitle ______ Business Operations Spec. - O\nDate 6/5/2019\nConditions of Approval Attached</w:t>
            </w:r>
          </w:p>
        </w:tc>
      </w:tr>
    </w:tbl>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br/>
      <w:t>Oil Conservation Division</w:t>
      <w:br/>
      <w:t>1220 South St. Francis Dr.</w:t>
      <w:br/>
      <w:t>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