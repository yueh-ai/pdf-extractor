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393-6161 Fax: (575) 393-0720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748-1283 Fax: (575) 748-9720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334-6178 Fax: (505) 334-6170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 87505 Phone: (505) 476-3470 Fax: (505) 476-3462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Permit 228791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NAMECHANGE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4"/>
        <w:gridCol w:w="2704"/>
        <w:gridCol w:w="2704"/>
      </w:tblGrid>
      <w:tr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Operator:</w:t>
            </w:r>
          </w:p>
        </w:tc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OGRID:</w:t>
            </w:r>
          </w:p>
        </w:tc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25575</w:t>
            </w:r>
          </w:p>
        </w:tc>
      </w:tr>
      <w:tr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EOG Y Resources, Inc.</w:t>
            </w:r>
          </w:p>
        </w:tc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Permit Number:</w:t>
            </w:r>
          </w:p>
        </w:tc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228791</w:t>
            </w:r>
          </w:p>
        </w:tc>
      </w:tr>
      <w:tr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105 S 4TH ST</w:t>
            </w:r>
          </w:p>
        </w:tc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Permit Type:</w:t>
            </w:r>
          </w:p>
        </w:tc>
        <w:tc>
          <w:tcPr>
            <w:tcW w:type="dxa" w:w="2704"/>
          </w:tcPr>
          <w:p/>
        </w:tc>
      </w:tr>
      <w:tr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ARTESIA, NM 88210</w:t>
            </w:r>
          </w:p>
        </w:tc>
        <w:tc>
          <w:tcPr>
            <w:tcW w:type="dxa" w:w="2704"/>
          </w:tcPr>
          <w:p>
            <w:r>
              <w:rPr>
                <w:rFonts w:ascii="Times New Roman" w:hAnsi="Times New Roman" w:eastAsia="宋体"/>
                <w:sz w:val="24"/>
              </w:rPr>
              <w:t>NameChange</w:t>
            </w:r>
          </w:p>
        </w:tc>
        <w:tc>
          <w:tcPr>
            <w:tcW w:type="dxa" w:w="2704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6"/>
        <w:gridCol w:w="2716"/>
        <w:gridCol w:w="2716"/>
      </w:tblGrid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Created By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Comment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Comment Date</w:t>
            </w:r>
          </w:p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There are no Comments for this Permit</w:t>
            </w:r>
          </w:p>
        </w:tc>
        <w:tc>
          <w:tcPr>
            <w:tcW w:type="dxa" w:w="2716"/>
          </w:tcPr>
          <w:p/>
        </w:tc>
        <w:tc>
          <w:tcPr>
            <w:tcW w:type="dxa" w:w="2716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There are no Comments for this Permit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Comments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