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94" cy="1111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4_1244_149_148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94" cy="1111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Well #2H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Elev)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Jencho "BKJ" State Com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Elev)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#2H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Survey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Inc.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Azi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TVDSS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N/S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E/W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V. Sec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DLeg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Northing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Easting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(°)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(°)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(°/100ft)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9,186.00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91.89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267.43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6,141.79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2,951.29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14.14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-3,234.31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3,234.33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0.76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413.094.36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588,445.04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9,280.00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267.09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6,139.62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2,949.12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9.65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-3,328.17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3,328.17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1.27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413.089.87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588,351.17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9,373.00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89.78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267.76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6,139.19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2,948.69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5.47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-3,421.07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3,421.05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1.27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413.085.69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588,258.27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9,467.00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92.51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268.30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6,137.32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2,946.82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2.24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-3,514.99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3,514.95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2.96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413.082.46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588,164.35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9,562.00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92.95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268.14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6,132.79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2,942.29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-0.71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-3,609.84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3,609.78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0.49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413.079.51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588,069.50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9,655.00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90.31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267.01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6,130.15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2,939.65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-4.64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-3,702.71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3,702.63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3.09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413.075.58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587,976.64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9,748.00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266.28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6,130.79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2,940.29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-10.09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-3,795.54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3,795.43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1.71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413.070.14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587,883.80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9,841.00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87.32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266.89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6,133.85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2,943.35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-15.62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-3,888.32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3,888.18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1.82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413.064.60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587,791.02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9,936.00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88.02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268.63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6,137.72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2,947.22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-19.33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-3,983.17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3,983.00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1.97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413.060.89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587,696.17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10,029.00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92.77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270.54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6,137.08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2,946.58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-20.01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-4,076.13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4,075.96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5.50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413.060.22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587,603.27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10,122.00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93.74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270.34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6,131.80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2,941.30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-19.29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-4,168.98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4,168.81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413.060.93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587,510.30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10,216.00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94.09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270.32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6,125.38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2,934.88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-18.75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-4,262.76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4,262.59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0.37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413.061.47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587,416.59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10,310.00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269.80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6,121.41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2,930.91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-18.65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-4,356.66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4,356.49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3.60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413.061.57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587,322.66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10,414.00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88.55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269.19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6,122.04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2,931.54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-19.57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-4,460.65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4,460.48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2.20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413.060.65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587,218.70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10,495.00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88.55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269.19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6,124.09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2,933.59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-20.72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-4,541.61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4,541.43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413.059.51</w:t>
            </w:r>
          </w:p>
        </w:tc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587,137.70</w:t>
            </w:r>
          </w:p>
        </w:tc>
      </w:tr>
      <w:tr>
        <w:tc>
          <w:tcPr>
            <w:tcW w:type="dxa" w:w="430"/>
          </w:tcPr>
          <w:p>
            <w:r>
              <w:rPr>
                <w:rFonts w:ascii="Times New Roman" w:hAnsi="Times New Roman" w:eastAsia="宋体"/>
                <w:sz w:val="24"/>
              </w:rPr>
              <w:t>BHL-10495.00'MD,88.55°INC,269.19°AZI,6124.09'TVD,4541.43'VS, -20.72'N, -4541.61'E</w:t>
            </w:r>
          </w:p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  <w:tc>
          <w:tcPr>
            <w:tcW w:type="dxa" w:w="43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Target Name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- hit/miss target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- Shape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PBHL(JSC#2H) - survey misses target center by 115.16ft at 10495.00ft MD (6124.09 TVD, -20.72 N, -4541.61 E)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+ E/-W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+ E/-W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+ E/-W</w:t>
            </w:r>
          </w:p>
        </w:tc>
        <w:tc>
          <w:tcPr>
            <w:tcW w:type="dxa" w:w="360"/>
          </w:tcPr>
          <w:p>
            <w:r>
              <w:rPr>
                <w:rFonts w:ascii="Times New Roman" w:hAnsi="Times New Roman" w:eastAsia="宋体"/>
                <w:sz w:val="24"/>
              </w:rPr>
              <w:t>+ E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COMPASS 2003.16 Build 71</w:t>
    </w:r>
  </w:p>
  <w:p>
    <w:pPr>
      <w:jc w:val="center"/>
    </w:pPr>
    <w:r>
      <w:rPr>
        <w:rFonts w:ascii="Times New Roman" w:hAnsi="Times New Roman" w:eastAsia="宋体"/>
      </w:rPr>
      <w:t>Page 5</w:t>
    </w:r>
  </w:p>
  <w:p>
    <w:pPr>
      <w:jc w:val="center"/>
    </w:pPr>
    <w:r>
      <w:rPr>
        <w:rFonts w:ascii="Times New Roman" w:hAnsi="Times New Roman" w:eastAsia="宋体"/>
      </w:rPr>
      <w:t>07/12/2010 8:21:59 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927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9_78_145_3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9274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