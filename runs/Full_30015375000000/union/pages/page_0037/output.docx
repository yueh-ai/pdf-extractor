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2678" cy="13274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84_77_140_36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678" cy="132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4276" cy="1130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74_1241_141_148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276" cy="11304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</w:tblGrid>
      <w:tr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[F2]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6,640.00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88.46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271.79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6,149.97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2,959.47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16.09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-690.40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690.48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1.05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413,096.31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590,988.94</w:t>
            </w:r>
          </w:p>
        </w:tc>
      </w:tr>
      <w:tr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6,733.00</w:t>
            </w:r>
          </w:p>
        </w:tc>
        <w:tc>
          <w:tcPr>
            <w:tcW w:type="dxa" w:w="587"/>
          </w:tcPr>
          <w:p/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88.64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271.75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6,152.32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2,961.82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18.97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-783.32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783.42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0.20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413,099.19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590,896.02</w:t>
            </w:r>
          </w:p>
        </w:tc>
      </w:tr>
      <w:tr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6,827.00</w:t>
            </w:r>
          </w:p>
        </w:tc>
        <w:tc>
          <w:tcPr>
            <w:tcW w:type="dxa" w:w="587"/>
          </w:tcPr>
          <w:p/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89.52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271.45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6,153.83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2,963.33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21.59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-877.27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877.38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0.99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413,101.81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590,802.07</w:t>
            </w:r>
          </w:p>
        </w:tc>
      </w:tr>
      <w:tr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6,920.00</w:t>
            </w:r>
          </w:p>
        </w:tc>
        <w:tc>
          <w:tcPr>
            <w:tcW w:type="dxa" w:w="587"/>
          </w:tcPr>
          <w:p/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88.99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271.40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6,155.04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2,964.54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23.90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-970.24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970.35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0.57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413,104.12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590,709.10</w:t>
            </w:r>
          </w:p>
        </w:tc>
      </w:tr>
      <w:tr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7,013.00</w:t>
            </w:r>
          </w:p>
        </w:tc>
        <w:tc>
          <w:tcPr>
            <w:tcW w:type="dxa" w:w="587"/>
          </w:tcPr>
          <w:p/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89.96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271.65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6,155.89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2,965.39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26.38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-1,063.20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1,063.33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1.08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413,106.60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590,616.14</w:t>
            </w:r>
          </w:p>
        </w:tc>
      </w:tr>
      <w:tr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7,106.00</w:t>
            </w:r>
          </w:p>
        </w:tc>
        <w:tc>
          <w:tcPr>
            <w:tcW w:type="dxa" w:w="587"/>
          </w:tcPr>
          <w:p/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90.13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270.94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6,155.82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2,965.32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28.48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-1,156.18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1,156.31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0.79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413,108.70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590,523.17</w:t>
            </w:r>
          </w:p>
        </w:tc>
      </w:tr>
      <w:tr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7,199.00</w:t>
            </w:r>
          </w:p>
        </w:tc>
        <w:tc>
          <w:tcPr>
            <w:tcW w:type="dxa" w:w="587"/>
          </w:tcPr>
          <w:p/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89.52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271.09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6,156.10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2,965.60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30.13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-1,249.16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1,249.30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0.68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413,110.35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590,430.18</w:t>
            </w:r>
          </w:p>
        </w:tc>
      </w:tr>
      <w:tr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7,292.00</w:t>
            </w:r>
          </w:p>
        </w:tc>
        <w:tc>
          <w:tcPr>
            <w:tcW w:type="dxa" w:w="587"/>
          </w:tcPr>
          <w:p/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91.19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271.30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6,155.52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2,965.02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32.07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-1,342.13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1,342.29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1.81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413,112.29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590,337.21</w:t>
            </w:r>
          </w:p>
        </w:tc>
      </w:tr>
      <w:tr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7,386.00</w:t>
            </w:r>
          </w:p>
        </w:tc>
        <w:tc>
          <w:tcPr>
            <w:tcW w:type="dxa" w:w="587"/>
          </w:tcPr>
          <w:p/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91.89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271.66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6,153.00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2,962.50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34.49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-1,436.07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1,436.23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0.84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413,114.71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590,243.27</w:t>
            </w:r>
          </w:p>
        </w:tc>
      </w:tr>
      <w:tr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7,479.00</w:t>
            </w:r>
          </w:p>
        </w:tc>
        <w:tc>
          <w:tcPr>
            <w:tcW w:type="dxa" w:w="587"/>
          </w:tcPr>
          <w:p/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91.63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271.93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6,150.14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2,959.64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37.40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-1,528.98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1,529.16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0.40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413,117.63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590,150.36</w:t>
            </w:r>
          </w:p>
        </w:tc>
      </w:tr>
      <w:tr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7,573.00</w:t>
            </w:r>
          </w:p>
        </w:tc>
        <w:tc>
          <w:tcPr>
            <w:tcW w:type="dxa" w:w="587"/>
          </w:tcPr>
          <w:p/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90.66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272.03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6,148.26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2,957.76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40.65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-1,622.90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1,623.10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1.04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413,120.87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590,056.44</w:t>
            </w:r>
          </w:p>
        </w:tc>
      </w:tr>
      <w:tr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7,668.00</w:t>
            </w:r>
          </w:p>
        </w:tc>
        <w:tc>
          <w:tcPr>
            <w:tcW w:type="dxa" w:w="587"/>
          </w:tcPr>
          <w:p/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89.43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271.83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6,148.19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2,957.69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43.85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-1,717.85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1,718.06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1.31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413,124.07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589,961.50</w:t>
            </w:r>
          </w:p>
        </w:tc>
      </w:tr>
      <w:tr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7,763.00</w:t>
            </w:r>
          </w:p>
        </w:tc>
        <w:tc>
          <w:tcPr>
            <w:tcW w:type="dxa" w:w="587"/>
          </w:tcPr>
          <w:p/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88.20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271.27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6,150.15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2,959.65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46.42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-1,812.79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1,813.01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1.42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413,126.64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589,866.55</w:t>
            </w:r>
          </w:p>
        </w:tc>
      </w:tr>
      <w:tr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7,881.00</w:t>
            </w:r>
          </w:p>
        </w:tc>
        <w:tc>
          <w:tcPr>
            <w:tcW w:type="dxa" w:w="587"/>
          </w:tcPr>
          <w:p/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90.57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270.40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6,151.42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2,960.92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48.14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-1,930.76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1,930.99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2.14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413,128.36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589,748.58</w:t>
            </w:r>
          </w:p>
        </w:tc>
      </w:tr>
      <w:tr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7,975.00</w:t>
            </w:r>
          </w:p>
        </w:tc>
        <w:tc>
          <w:tcPr>
            <w:tcW w:type="dxa" w:w="587"/>
          </w:tcPr>
          <w:p/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90.48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270.57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6,150.56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2,960.06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48.93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-2,024.75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2,024.99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0.20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413,129.16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589,654.59</w:t>
            </w:r>
          </w:p>
        </w:tc>
      </w:tr>
      <w:tr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8,068.00</w:t>
            </w:r>
          </w:p>
        </w:tc>
        <w:tc>
          <w:tcPr>
            <w:tcW w:type="dxa" w:w="587"/>
          </w:tcPr>
          <w:p/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90.22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271.10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6,149.99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2,959.49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50.29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-2,117.74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2,117.98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0.63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413,130.51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589,561.60</w:t>
            </w:r>
          </w:p>
        </w:tc>
      </w:tr>
      <w:tr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8,161.00</w:t>
            </w:r>
          </w:p>
        </w:tc>
        <w:tc>
          <w:tcPr>
            <w:tcW w:type="dxa" w:w="587"/>
          </w:tcPr>
          <w:p/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89.43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271.02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6,150.27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2,959.77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52.01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-2,210.72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2,210.97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0.85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413,132.23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589,468.62</w:t>
            </w:r>
          </w:p>
        </w:tc>
      </w:tr>
      <w:tr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8,255.00</w:t>
            </w:r>
          </w:p>
        </w:tc>
        <w:tc>
          <w:tcPr>
            <w:tcW w:type="dxa" w:w="587"/>
          </w:tcPr>
          <w:p/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88.90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270.24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6,151.64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2,961.14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53.04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-2,304.71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2,304.96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1.00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413,133.26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589,374.63</w:t>
            </w:r>
          </w:p>
        </w:tc>
      </w:tr>
      <w:tr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8,348.00</w:t>
            </w:r>
          </w:p>
        </w:tc>
        <w:tc>
          <w:tcPr>
            <w:tcW w:type="dxa" w:w="587"/>
          </w:tcPr>
          <w:p/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90.22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268.86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6,152.36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2,961.86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52.31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-2,397.70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2,397.95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2.05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413,132.53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589,281.64</w:t>
            </w:r>
          </w:p>
        </w:tc>
      </w:tr>
      <w:tr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8,441.00</w:t>
            </w:r>
          </w:p>
        </w:tc>
        <w:tc>
          <w:tcPr>
            <w:tcW w:type="dxa" w:w="587"/>
          </w:tcPr>
          <w:p/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89.43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268.08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6,152.64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2,962.14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49.83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-2,490.66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2,490.90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1.19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413,130.05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589,188.68</w:t>
            </w:r>
          </w:p>
        </w:tc>
      </w:tr>
      <w:tr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8,535.00</w:t>
            </w:r>
          </w:p>
        </w:tc>
        <w:tc>
          <w:tcPr>
            <w:tcW w:type="dxa" w:w="587"/>
          </w:tcPr>
          <w:p/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88.37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267.99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6,154.45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2,963.95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46.61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-2,584.59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2,584.80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1.13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413,126.83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589,094.75</w:t>
            </w:r>
          </w:p>
        </w:tc>
      </w:tr>
      <w:tr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8,629.00</w:t>
            </w:r>
          </w:p>
        </w:tc>
        <w:tc>
          <w:tcPr>
            <w:tcW w:type="dxa" w:w="587"/>
          </w:tcPr>
          <w:p/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89.16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268.07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6,156.47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2,965.97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43.38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-2,678.51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2,678.71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0.84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413,123.60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589,000.83</w:t>
            </w:r>
          </w:p>
        </w:tc>
      </w:tr>
      <w:tr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8,721.00</w:t>
            </w:r>
          </w:p>
        </w:tc>
        <w:tc>
          <w:tcPr>
            <w:tcW w:type="dxa" w:w="587"/>
          </w:tcPr>
          <w:p/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89.34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267.43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6,157.68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2,967.18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39.77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-2,770.43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2,770.61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0.72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413,119.99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588,908.91</w:t>
            </w:r>
          </w:p>
        </w:tc>
      </w:tr>
      <w:tr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8,813.00</w:t>
            </w:r>
          </w:p>
        </w:tc>
        <w:tc>
          <w:tcPr>
            <w:tcW w:type="dxa" w:w="587"/>
          </w:tcPr>
          <w:p/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89.87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266.89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6,158.31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2,967.81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35.21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-2,862.32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2,862.46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0.82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413,115.43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588,817.03</w:t>
            </w:r>
          </w:p>
        </w:tc>
      </w:tr>
      <w:tr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8,907.00</w:t>
            </w:r>
          </w:p>
        </w:tc>
        <w:tc>
          <w:tcPr>
            <w:tcW w:type="dxa" w:w="587"/>
          </w:tcPr>
          <w:p/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93.83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266.07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6,155.28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2,964.78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29.44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-2,956.07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2,956.19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4.30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413,109.66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588,723.27</w:t>
            </w:r>
          </w:p>
        </w:tc>
      </w:tr>
      <w:tr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8,999.00</w:t>
            </w:r>
          </w:p>
        </w:tc>
        <w:tc>
          <w:tcPr>
            <w:tcW w:type="dxa" w:w="587"/>
          </w:tcPr>
          <w:p/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92.95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266.70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6,149.84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2,959.34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23.65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-3,047.72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3,047.81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1.18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413,103.87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588,631.62</w:t>
            </w:r>
          </w:p>
        </w:tc>
      </w:tr>
      <w:tr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9,093.00</w:t>
            </w:r>
          </w:p>
        </w:tc>
        <w:tc>
          <w:tcPr>
            <w:tcW w:type="dxa" w:w="587"/>
          </w:tcPr>
          <w:p/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92.51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267.10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6,145.36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2,954.86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18.57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-3,141.48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3,141.53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0.63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413,098.79</w:t>
            </w:r>
          </w:p>
        </w:tc>
        <w:tc>
          <w:tcPr>
            <w:tcW w:type="dxa" w:w="587"/>
          </w:tcPr>
          <w:p>
            <w:r>
              <w:rPr>
                <w:rFonts w:ascii="Times New Roman" w:hAnsi="Times New Roman" w:eastAsia="宋体"/>
                <w:sz w:val="24"/>
              </w:rPr>
              <w:t>588,537.86</w:t>
            </w:r>
          </w:p>
        </w:tc>
      </w:tr>
    </w:tbl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07/12/2010 8:21:59AM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COMPASS 2003.16 Build 71</w:t>
      </w:r>
    </w:p>
    <w:sectPr w:rsidR="00FC693F" w:rsidRPr="0006063C" w:rsidSect="00034616">
      <w:foot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热稳定性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