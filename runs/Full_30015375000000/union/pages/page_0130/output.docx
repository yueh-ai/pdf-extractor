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Form C-129</w:t>
      </w:r>
    </w:p>
    <w:p>
      <w:pPr>
        <w:spacing w:line="240" w:lineRule="auto"/>
        <w:ind w:firstLine="432"/>
        <w:jc w:val="both"/>
      </w:pPr>
      <w:r>
        <w:rPr>
          <w:rFonts w:ascii="Times New Roman" w:hAnsi="Times New Roman" w:eastAsia="宋体"/>
          <w:b w:val="0"/>
          <w:sz w:val="24"/>
        </w:rPr>
        <w:t>Revised May 13, 2020</w:t>
      </w:r>
    </w:p>
    <w:p>
      <w:pPr>
        <w:spacing w:line="240" w:lineRule="auto"/>
        <w:ind w:firstLine="432"/>
        <w:jc w:val="both"/>
      </w:pPr>
      <w:r>
        <w:rPr>
          <w:rFonts w:ascii="Times New Roman" w:hAnsi="Times New Roman" w:eastAsia="宋体"/>
          <w:b w:val="0"/>
          <w:sz w:val="24"/>
        </w:rPr>
        <w:t>NFO Permit No. ___ (For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INC}}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\underline{\text{DEC 26, 2020 - MAR 26}} $</w:t>
      </w:r>
      <w:r>
        <w:rPr>
          <w:rFonts w:ascii="Times New Roman" w:hAnsi="Times New Roman" w:eastAsia="宋体"/>
          <w:b w:val="0"/>
          <w:sz w:val="24"/>
        </w:rPr>
        <w:t xml:space="preserve">，Yr  </w:t>
      </w:r>
      <w:r>
        <w:rPr>
          <w:rFonts w:ascii="Times New Roman" w:hAnsi="Times New Roman" w:eastAsia="宋体"/>
          <w:b w:val="0"/>
          <w:sz w:val="24"/>
        </w:rPr>
        <w:t>$ \underline{\text{2021}}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___ Section ___ Township ___ Range ___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 of gas to be flared is _____ EST 50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\underline{\text{Due to Mid-Stream volatility all gas will be metered and recorded prior to flaring}} $</w:t>
      </w:r>
    </w:p>
    <w:p>
      <w:pPr>
        <w:spacing w:line="240" w:lineRule="auto"/>
        <w:ind w:firstLine="432"/>
        <w:jc w:val="both"/>
      </w:pPr>
      <w:r>
        <w:rPr>
          <w:rFonts w:ascii="Times New Roman" w:hAnsi="Times New Roman" w:eastAsia="宋体"/>
          <w:b w:val="0"/>
          <w:sz w:val="24"/>
        </w:rPr>
        <w:t>JERICHO BKJ STATE COM 2H 3001537500</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\underline{\text{Dec. 26 - Mar. 26, 2021}}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\underline{\text{kristina_agee@eogresources.com}}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By  </w:t>
      </w:r>
      <w:r>
        <w:rPr>
          <w:rFonts w:ascii="Times New Roman" w:hAnsi="Times New Roman" w:eastAsia="宋体"/>
          <w:b w:val="0"/>
          <w:sz w:val="24"/>
        </w:rPr>
        <w:t>$ \underline{\text{Kurt Simmons}} $</w:t>
      </w:r>
    </w:p>
    <w:p>
      <w:pPr>
        <w:spacing w:line="240" w:lineRule="auto"/>
        <w:ind w:firstLine="432"/>
        <w:jc w:val="both"/>
      </w:pPr>
      <w:r>
        <w:rPr>
          <w:rFonts w:ascii="Times New Roman" w:hAnsi="Times New Roman" w:eastAsia="宋体"/>
          <w:b w:val="0"/>
          <w:sz w:val="24"/>
        </w:rPr>
        <w:t>Title NMOCD</w:t>
      </w:r>
    </w:p>
    <w:p>
      <w:pPr>
        <w:spacing w:line="240" w:lineRule="auto"/>
        <w:ind w:firstLine="432"/>
        <w:jc w:val="both"/>
      </w:pPr>
      <w:r>
        <w:rPr>
          <w:rFonts w:ascii="Times New Roman" w:hAnsi="Times New Roman" w:eastAsia="宋体"/>
          <w:b w:val="0"/>
          <w:sz w:val="24"/>
        </w:rPr>
        <w:t>Date 12/23/2020 Telephone No. 432-686-6996</w:t>
      </w:r>
    </w:p>
    <w:p>
      <w:pPr>
        <w:spacing w:line="240" w:lineRule="auto"/>
        <w:ind w:firstLine="432"/>
        <w:jc w:val="both"/>
      </w:pPr>
      <w:r>
        <w:rPr>
          <w:rFonts w:ascii="Times New Roman" w:hAnsi="Times New Roman" w:eastAsia="宋体"/>
          <w:b w:val="0"/>
          <w:sz w:val="24"/>
        </w:rPr>
        <w:t>Date 12/23/2020</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12/23/2020 3:37:11 PM</w:t>
    </w: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