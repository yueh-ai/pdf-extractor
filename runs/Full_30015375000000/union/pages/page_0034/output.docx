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1386" cy="2232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48_960_289_143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386" cy="2232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Yates Petroleum Corp.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"BKJ" State Com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Survey: MWD #1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X &amp; Y Survey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 July, 2010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6594" cy="26080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876_197_984_75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594" cy="2608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8708" cy="2814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886_193_971_25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708" cy="2814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