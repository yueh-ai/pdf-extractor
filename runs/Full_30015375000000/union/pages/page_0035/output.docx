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276" cy="1130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2_1243_149_14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276" cy="1130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83"/>
      </w:tblGrid>
      <w:tr>
        <w:tc>
          <w:tcPr>
            <w:tcW w:type="dxa" w:w="7483"/>
          </w:tcPr>
          <w:p>
            <w:r>
              <w:rPr>
                <w:rFonts w:ascii="Times New Roman" w:hAnsi="Times New Roman" w:eastAsia="宋体"/>
                <w:sz w:val="24"/>
              </w:rPr>
              <w:t>Pathfinder X &amp; Y Survey Report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Page 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07/12/2010 8:21:59 AM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COMPASS 2003.16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9277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7_84_142_3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9277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