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</w:tblGrid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324309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PATRIOT AIZ #006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I-21-19S-25E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30-015-28405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PATRIOT AIZ #010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N-21-19S-25E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30-015-28409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PATRIOT AIZ #011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F-21-19S-25E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30-015-28410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PATRIOT AIZ #014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M-21-19S-25E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30-015-41787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324314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PATTERSON AQL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A-04-23S-23E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30-015-34950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96053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324315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PATTERSON EL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4-31-17S-26E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30-015-21606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76320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STRAWN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PATTERSON EL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N-31-17S-26E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30-015-22760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76240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ATOKA-MORROW, E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PATTERSON EL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P-31-17S-26E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30-015-30909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76240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ATOKA-MORROW, E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PATTERSON EL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P-31-17S-26E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30-015-30909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76280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PERMO PENN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PATTERSON EL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P-31-17S-26E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30-015-30909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76320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STRAWN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324319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PAULINE ALB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I-32-23S-31E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30-015-27016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53815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SAND DUNES; DELAWARE, WEST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PAULINE ALB STATE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P-32-23S-31E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30-015-27017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SAND DUNES; DELAWARE, WEST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PAULINE ALB STATE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O-32-23S-31E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30-015-27018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53815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SAND DUNES; DELAWARE, WEST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PAULINE ALB STATE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K-32-23S-31E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30-015-27019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53815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SAND DUNES; DELAWARE, WEST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PAULINE ALB STATE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N-32-23S-31E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30-015-27020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53815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SAND DUNES; DELAWARE, WEST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PAULINE ALB STATE #006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J-32-23S-31E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30-015-25866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SAND DUNES; DELAWARE, WEST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PAULINE ALB STATE #007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M-32-23S-31E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30-015-27155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53815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SAND DUNES; DELAWARE, WEST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324322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PAY AYY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D-11-08S-26E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30-005-63510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324324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PEARMAN BKP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K-32-19S-26E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30-015-20267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97658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WC; LAKEWOOD; MORROW (G)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324325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PEARSON APE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F-21-18S-26E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30-015-28907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324326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RIVER DEEP UNIT #010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O-28-19S-27E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30-015-34209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81280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MCMILAN; MORROW, NORTH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324327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PEEK WU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4-06-08S-26E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30-005-61972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324328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IW SHALLOW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J-31-18S-25E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30-015-22174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IW SHALLOW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N-31-18S-25E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30-015-23192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IW SHALLOW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N-31-18S-25E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30-015-23237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IW SHALLOW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P-31-18S-25E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30-015-23238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IW SHALLOW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I-31-18S-25E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30-015-23415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IW SHALLOW #006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K-31-18S-25E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30-015-23416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324329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IW STATE #008H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3-31-18S-25E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30-015-42980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324330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IW STATE COM #007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3-31-18S-25E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30-015-23463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MORROW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IW STATE COM #009H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4-31-18S-25E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30-015-42988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324331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PENNY PINCHER AYP FEDERAL #001Q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D-24-21S-22E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30-015-34132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96542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WILDCAT; GRANITE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324333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PENNZOIL MZ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C-11-18S-30E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30-015-27591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62685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WALTERS LAKE; BONE SPRING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PENNZOIL MZ FEDERAL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D-11-18S-30E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30-015-27796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62685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WALTERS LAKE;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324334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PENNZOIL SG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J-32-07S-26E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30-005-61224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PENNZOIL SG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J-32-07S-26E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30-005-61224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97110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LESLIE SPRING; WOLFCAMP; SOUTH (G)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324336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PEON GK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D-27-18S-26E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30-015-21905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PEON GK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D-27-18S-26E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30-015-24649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324337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PEQUENO MIKE BLU FEDERAL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M-02-16S-29E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30-015-36390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97197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COUNTY LINE TANK; ABO (O)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PEQUENO MIKE BLU FEDERAL #002H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L-02-16S-29E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30-015-37059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97197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COUNTY LINE TANK; ABO (O)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324338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PERCENTAGE APR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O-03-08S-26E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30-005-63269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97094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FOUR RANCH; PRE-PERMAN, N. (G)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PERCENTAGE APR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O-03-08S-26E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30-005-63269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97095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 EIGHTMILE DRAW; PENN (G)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324339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PERCH BCP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M-29-09S-27E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30-005-63557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FOUR RANCH; PRE PERMAN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324340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PERDOO BMP STATE COM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L-24-24S-27E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30-015-36499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96415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WILLOW LAKE; BONE SPRING; WEST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324341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PERFECTO BOX STATE COM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D-14-25S-27E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30-015-37463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97816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WC-015 G-02 S252715A; BONE SPRING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PERFECTO BOX STATE COM #002H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E-14-25S-27E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30-015-42087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97837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WILDCAT G-02 S2427030;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324345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PETROGULF BJT FEDERAL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P-14-24S-31E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30-015-37365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50388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POKER LAKE; DELAWARE, EAST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PETROGULF BJT FEDERAL #002H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I-14-24S-31E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30-015-37367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50388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POKER LAKE; DELAWARE, EAST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324346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PHILLIPS KH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H-23-14S-27E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30-005-60540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73090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BUFFALO VALLEY; PENN, WEST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PHILLIPS KH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H-23-14S-27E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30-005-60540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85629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SPRINGER BASIN; ATOKA-MORROW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PHILLIPS KH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H-23-14S-27E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30-005-60540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96216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SPRINGER BASIN; STRAWN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PHILLIPS KH FEDERAL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J-23-14S-27E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30-005-63452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85629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SPRINGER BASIN; ATOKA-MORROW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324347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PIERRE AGF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A-26-18S-27E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30-015-26065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96963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CHALK BLUFF; WOLFCAMP GAS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324348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PIGSKIN BSP STATE COM #1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B-14-12S-26E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30-005-63943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97361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COYOTE; WOLFCAMP (G)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324349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PINCUSHION AHN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J-25-19S-24E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30-015-26605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15472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DRAW; UPPER PENN, NORTH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324350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PINOCHE L BNP STATE COM #002H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D-22-25S-28E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30-015-38316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53600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SAN LORENZO;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324351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PINWHEEL BDP STATE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A-36-08S-25E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30-005-63635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324352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PIPKIN HE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M-04-18S-25E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30-015-22053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324354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PLATT PA #007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N-26-18S-26E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30-015-23953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GLORIETA-YESO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PLATT PA #009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M-26-18S-26E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30-015-24754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GLORIETA-YESO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PLATT PA #011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L-26-18S-26E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30-015-24937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324355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PLAYA AYH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1-3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</w:tbl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