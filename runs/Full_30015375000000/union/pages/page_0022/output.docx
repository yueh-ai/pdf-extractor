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760"/>
        <w:gridCol w:w="2760"/>
        <w:gridCol w:w="2760"/>
      </w:tblGrid>
      <w:tr>
        <w:tc>
          <w:tcPr>
            <w:tcW w:type="dxa" w:w="2760"/>
          </w:tcPr>
          <w:p>
            <w:r>
              <w:rPr>
                <w:rFonts w:ascii="Times New Roman" w:hAnsi="Times New Roman" w:eastAsia="宋体"/>
                <w:sz w:val="24"/>
              </w:rPr>
              <w:t>Submit 1 Copy To Appropriate District Office\nDistrict I\n1625 N French Dr, Hobbs, NM 88240\nDistrict II\n1301 W Grand Ave, Artesia, NM 88210\nDistrict III\n1000 Rio Brazos Rd, Aztec, NM 87410\nDistrict IV\n1220 S St Francis Dr, Santa Fe, NM\n87505</w:t>
            </w:r>
          </w:p>
        </w:tc>
        <w:tc>
          <w:tcPr>
            <w:tcW w:type="dxa" w:w="2760"/>
          </w:tcPr>
          <w:p>
            <w:r>
              <w:rPr>
                <w:rFonts w:ascii="Times New Roman" w:hAnsi="Times New Roman" w:eastAsia="宋体"/>
                <w:sz w:val="24"/>
              </w:rPr>
              <w:t>State of New Mexico\nEnergy, Minerals and Natural Resources</w:t>
            </w:r>
          </w:p>
        </w:tc>
        <w:tc>
          <w:tcPr>
            <w:tcW w:type="dxa" w:w="2760"/>
          </w:tcPr>
          <w:p>
            <w:r>
              <w:rPr>
                <w:rFonts w:ascii="Times New Roman" w:hAnsi="Times New Roman" w:eastAsia="宋体"/>
                <w:sz w:val="24"/>
              </w:rPr>
              <w:t>Form C-103\nOctober 13, 2009</w:t>
            </w:r>
          </w:p>
        </w:tc>
      </w:tr>
      <w:tr>
        <w:tc>
          <w:tcPr>
            <w:tcW w:type="dxa" w:w="2760"/>
          </w:tcPr>
          <w:p>
            <w:r>
              <w:rPr>
                <w:rFonts w:ascii="Times New Roman" w:hAnsi="Times New Roman" w:eastAsia="宋体"/>
                <w:sz w:val="24"/>
              </w:rPr>
              <w:t>OIL CONSERVATION DIVISION\n1220 South St. Francis Dr.\nSanta Fe, NM 87505</w:t>
            </w:r>
          </w:p>
        </w:tc>
        <w:tc>
          <w:tcPr>
            <w:tcW w:type="dxa" w:w="2760"/>
          </w:tcPr>
          <w:p>
            <w:r>
              <w:rPr>
                <w:rFonts w:ascii="Times New Roman" w:hAnsi="Times New Roman" w:eastAsia="宋体"/>
                <w:sz w:val="24"/>
              </w:rPr>
              <w:t>WELL API NO.\n30-015-37500</w:t>
            </w:r>
          </w:p>
        </w:tc>
        <w:tc>
          <w:tcPr>
            <w:tcW w:type="dxa" w:w="2760"/>
          </w:tcPr>
          <w:p/>
        </w:tc>
      </w:tr>
      <w:tr>
        <w:tc>
          <w:tcPr>
            <w:tcW w:type="dxa" w:w="2760"/>
          </w:tcPr>
          <w:p>
            <w:r>
              <w:rPr>
                <w:rFonts w:ascii="Times New Roman" w:hAnsi="Times New Roman" w:eastAsia="宋体"/>
                <w:sz w:val="24"/>
              </w:rPr>
              <w:t>5. Indicate Type of Lease\nSTATE ☒ FEE ☐</w:t>
            </w:r>
          </w:p>
        </w:tc>
        <w:tc>
          <w:tcPr>
            <w:tcW w:type="dxa" w:w="2760"/>
          </w:tcPr>
          <w:p/>
        </w:tc>
        <w:tc>
          <w:tcPr>
            <w:tcW w:type="dxa" w:w="2760"/>
          </w:tcPr>
          <w:p/>
        </w:tc>
      </w:tr>
      <w:tr>
        <w:tc>
          <w:tcPr>
            <w:tcW w:type="dxa" w:w="2760"/>
          </w:tcPr>
          <w:p>
            <w:r>
              <w:rPr>
                <w:rFonts w:ascii="Times New Roman" w:hAnsi="Times New Roman" w:eastAsia="宋体"/>
                <w:sz w:val="24"/>
              </w:rPr>
              <w:t>6. State Oil &amp; Gas Lease No.</w:t>
            </w:r>
          </w:p>
        </w:tc>
        <w:tc>
          <w:tcPr>
            <w:tcW w:type="dxa" w:w="2760"/>
          </w:tcPr>
          <w:p/>
        </w:tc>
        <w:tc>
          <w:tcPr>
            <w:tcW w:type="dxa" w:w="2760"/>
          </w:tcPr>
          <w:p/>
        </w:tc>
      </w:tr>
      <w:tr>
        <w:tc>
          <w:tcPr>
            <w:tcW w:type="dxa" w:w="2760"/>
          </w:tcPr>
          <w:p>
            <w:r>
              <w:rPr>
                <w:rFonts w:ascii="Times New Roman" w:hAnsi="Times New Roman" w:eastAsia="宋体"/>
                <w:sz w:val="24"/>
              </w:rPr>
              <w:t>SUNDRY NOTICES AND REPORTS ON WELLS\n(DO NOT USE THIS FORM FOR PROPOSALS TO DRILL OR TO DEEPEN OR PLUG BACK TO A DIFFERENT RESERVOIR. USE "APPLICATION FOR PERMIT" (FORM C-101) FOR SUCH PROPOSALS )\n1. Type of Well: Oil Well ☒ Gas Well ☐ Other</w:t>
            </w:r>
          </w:p>
        </w:tc>
        <w:tc>
          <w:tcPr>
            <w:tcW w:type="dxa" w:w="2760"/>
          </w:tcPr>
          <w:p>
            <w:r>
              <w:rPr>
                <w:rFonts w:ascii="Times New Roman" w:hAnsi="Times New Roman" w:eastAsia="宋体"/>
                <w:sz w:val="24"/>
              </w:rPr>
              <w:t>7. Lease Name or Unit Agreement Name\nJericho BKJ State Com</w:t>
            </w:r>
          </w:p>
        </w:tc>
        <w:tc>
          <w:tcPr>
            <w:tcW w:type="dxa" w:w="2760"/>
          </w:tcPr>
          <w:p/>
        </w:tc>
      </w:tr>
      <w:tr>
        <w:tc>
          <w:tcPr>
            <w:tcW w:type="dxa" w:w="2760"/>
          </w:tcPr>
          <w:p>
            <w:r>
              <w:rPr>
                <w:rFonts w:ascii="Times New Roman" w:hAnsi="Times New Roman" w:eastAsia="宋体"/>
                <w:sz w:val="24"/>
              </w:rPr>
              <w:t>8. Well Number\n2H</w:t>
            </w:r>
          </w:p>
        </w:tc>
        <w:tc>
          <w:tcPr>
            <w:tcW w:type="dxa" w:w="2760"/>
          </w:tcPr>
          <w:p/>
        </w:tc>
        <w:tc>
          <w:tcPr>
            <w:tcW w:type="dxa" w:w="2760"/>
          </w:tcPr>
          <w:p/>
        </w:tc>
      </w:tr>
      <w:tr>
        <w:tc>
          <w:tcPr>
            <w:tcW w:type="dxa" w:w="2760"/>
          </w:tcPr>
          <w:p>
            <w:r>
              <w:rPr>
                <w:rFonts w:ascii="Times New Roman" w:hAnsi="Times New Roman" w:eastAsia="宋体"/>
                <w:sz w:val="24"/>
              </w:rPr>
              <w:t>2. Name of Operator\nYates Petroleum Corporation\nRECEIVED\nJUL 7 2010</w:t>
            </w:r>
          </w:p>
        </w:tc>
        <w:tc>
          <w:tcPr>
            <w:tcW w:type="dxa" w:w="2760"/>
          </w:tcPr>
          <w:p>
            <w:r>
              <w:rPr>
                <w:rFonts w:ascii="Times New Roman" w:hAnsi="Times New Roman" w:eastAsia="宋体"/>
                <w:sz w:val="24"/>
              </w:rPr>
              <w:t>9. OGRID Number\n025575</w:t>
            </w:r>
          </w:p>
        </w:tc>
        <w:tc>
          <w:tcPr>
            <w:tcW w:type="dxa" w:w="2760"/>
          </w:tcPr>
          <w:p/>
        </w:tc>
      </w:tr>
      <w:tr>
        <w:tc>
          <w:tcPr>
            <w:tcW w:type="dxa" w:w="2760"/>
          </w:tcPr>
          <w:p>
            <w:r>
              <w:rPr>
                <w:rFonts w:ascii="Times New Roman" w:hAnsi="Times New Roman" w:eastAsia="宋体"/>
                <w:sz w:val="24"/>
              </w:rPr>
              <w:t>3. Address of Operator\n105 South Fourth Street, Artesia, NM 88210</w:t>
            </w:r>
          </w:p>
        </w:tc>
        <w:tc>
          <w:tcPr>
            <w:tcW w:type="dxa" w:w="2760"/>
          </w:tcPr>
          <w:p>
            <w:r>
              <w:rPr>
                <w:rFonts w:ascii="Times New Roman" w:hAnsi="Times New Roman" w:eastAsia="宋体"/>
                <w:sz w:val="24"/>
              </w:rPr>
              <w:t>10. Pool name or Wildcat\nUndesignated; Bone Spring</w:t>
            </w:r>
          </w:p>
        </w:tc>
        <w:tc>
          <w:tcPr>
            <w:tcW w:type="dxa" w:w="2760"/>
          </w:tcPr>
          <w:p/>
        </w:tc>
      </w:tr>
      <w:tr>
        <w:tc>
          <w:tcPr>
            <w:tcW w:type="dxa" w:w="2760"/>
          </w:tcPr>
          <w:p>
            <w:r>
              <w:rPr>
                <w:rFonts w:ascii="Times New Roman" w:hAnsi="Times New Roman" w:eastAsia="宋体"/>
                <w:sz w:val="24"/>
              </w:rPr>
              <w:t>4. Well Location\nUnit Letter A : 660 feet from the Section 15</w:t>
            </w:r>
          </w:p>
        </w:tc>
        <w:tc>
          <w:tcPr>
            <w:tcW w:type="dxa" w:w="2760"/>
          </w:tcPr>
          <w:p>
            <w:r>
              <w:rPr>
                <w:rFonts w:ascii="Times New Roman" w:hAnsi="Times New Roman" w:eastAsia="宋体"/>
                <w:sz w:val="24"/>
              </w:rPr>
              <w:t>30 feet from the East line\nNMPM Eddy County</w:t>
            </w:r>
          </w:p>
        </w:tc>
        <w:tc>
          <w:tcPr>
            <w:tcW w:type="dxa" w:w="2760"/>
          </w:tcPr>
          <w:p/>
        </w:tc>
      </w:tr>
      <w:tr>
        <w:tc>
          <w:tcPr>
            <w:tcW w:type="dxa" w:w="2760"/>
          </w:tcPr>
          <w:p/>
        </w:tc>
        <w:tc>
          <w:tcPr>
            <w:tcW w:type="dxa" w:w="2760"/>
          </w:tcPr>
          <w:p>
            <w:r>
              <w:rPr>
                <w:rFonts w:ascii="Times New Roman" w:hAnsi="Times New Roman" w:eastAsia="宋体"/>
                <w:sz w:val="24"/>
              </w:rPr>
              <w:t>11. Elevation (Show whether DR, RKB, RT, GR, etc.)\n3172'GR</w:t>
            </w:r>
          </w:p>
        </w:tc>
        <w:tc>
          <w:tcPr>
            <w:tcW w:type="dxa" w:w="2760"/>
          </w:tcPr>
          <w:p/>
        </w:tc>
      </w:tr>
    </w:tbl>
    <w:p>
      <w:pPr>
        <w:spacing w:line="240" w:lineRule="auto"/>
        <w:jc w:val="left"/>
      </w:pPr>
      <w:r>
        <w:rPr>
          <w:rFonts w:ascii="Times New Roman" w:hAnsi="Times New Roman" w:eastAsia="宋体"/>
          <w:b/>
          <w:sz w:val="28"/>
        </w:rPr>
        <w:t>12. Check Appropriate Box to Indicate Nature of Notice, Report or Other Data</w:t>
      </w:r>
    </w:p>
    <w:p>
      <w:pPr>
        <w:spacing w:line="240" w:lineRule="auto"/>
        <w:ind w:firstLine="432"/>
        <w:jc w:val="both"/>
      </w:pPr>
      <w:r>
        <w:rPr>
          <w:rFonts w:ascii="Times New Roman" w:hAnsi="Times New Roman" w:eastAsia="宋体"/>
          <w:b w:val="0"/>
          <w:sz w:val="24"/>
        </w:rPr>
        <w:t>NOTICE OF INTENTION TO:</w:t>
      </w:r>
    </w:p>
    <w:p>
      <w:pPr>
        <w:spacing w:line="240" w:lineRule="auto"/>
        <w:ind w:firstLine="432"/>
        <w:jc w:val="both"/>
      </w:pPr>
      <w:r>
        <w:rPr>
          <w:rFonts w:ascii="Times New Roman" w:hAnsi="Times New Roman" w:eastAsia="宋体"/>
          <w:b w:val="0"/>
          <w:sz w:val="24"/>
        </w:rPr>
        <w:t>PERFORM REMEDIAL WORK ☐ PLUG AND ABANDON ☐</w:t>
      </w:r>
    </w:p>
    <w:p>
      <w:pPr>
        <w:spacing w:line="240" w:lineRule="auto"/>
        <w:ind w:firstLine="432"/>
        <w:jc w:val="both"/>
      </w:pPr>
      <w:r>
        <w:rPr>
          <w:rFonts w:ascii="Times New Roman" w:hAnsi="Times New Roman" w:eastAsia="宋体"/>
          <w:b w:val="0"/>
          <w:sz w:val="24"/>
        </w:rPr>
        <w:t>PERFORM REMEDIAL WORLD TEMPORARILY ABANDON PULL OR ALTER CASING DOWNHOLE COMMINGLE</w:t>
      </w:r>
    </w:p>
    <w:p>
      <w:pPr>
        <w:spacing w:line="240" w:lineRule="auto"/>
        <w:ind w:firstLine="432"/>
        <w:jc w:val="both"/>
      </w:pPr>
      <w:r>
        <w:rPr>
          <w:rFonts w:ascii="Times New Roman" w:hAnsi="Times New Roman" w:eastAsia="宋体"/>
          <w:b w:val="0"/>
          <w:sz w:val="24"/>
        </w:rPr>
        <w:t>SUBSEQUENT REPORT OF:</w:t>
      </w:r>
    </w:p>
    <w:p>
      <w:pPr>
        <w:spacing w:line="240" w:lineRule="auto"/>
        <w:ind w:firstLine="432"/>
        <w:jc w:val="both"/>
      </w:pPr>
      <w:r>
        <w:rPr>
          <w:rFonts w:ascii="Times New Roman" w:hAnsi="Times New Roman" w:eastAsia="宋体"/>
          <w:b w:val="0"/>
          <w:sz w:val="24"/>
        </w:rPr>
        <w:t>□ CHANGE PLANS</w:t>
      </w:r>
    </w:p>
    <w:p>
      <w:pPr>
        <w:spacing w:line="240" w:lineRule="auto"/>
        <w:ind w:firstLine="432"/>
        <w:jc w:val="both"/>
      </w:pPr>
      <w:r>
        <w:rPr>
          <w:rFonts w:ascii="Times New Roman" w:hAnsi="Times New Roman" w:eastAsia="宋体"/>
          <w:b w:val="0"/>
          <w:sz w:val="24"/>
        </w:rPr>
        <w:t>□ ALTERING CASING □</w:t>
      </w:r>
    </w:p>
    <w:p>
      <w:pPr>
        <w:spacing w:line="240" w:lineRule="auto"/>
        <w:ind w:firstLine="432"/>
        <w:jc w:val="both"/>
      </w:pPr>
      <w:r>
        <w:rPr>
          <w:rFonts w:ascii="Times New Roman" w:hAnsi="Times New Roman" w:eastAsia="宋体"/>
          <w:b w:val="0"/>
          <w:sz w:val="24"/>
        </w:rPr>
        <w:t>□ MULTIPLE COMPL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\underline{\text{OTHER}} $</w:t>
      </w:r>
      <w:r>
        <w:rPr>
          <w:rFonts w:ascii="Times New Roman" w:hAnsi="Times New Roman" w:eastAsia="宋体"/>
          <w:b w:val="0"/>
          <w:sz w:val="24"/>
        </w:rPr>
        <w:t>:</w:t>
      </w:r>
    </w:p>
    <w:p>
      <w:pPr>
        <w:jc w:val="center"/>
      </w:pPr>
      <w:r>
        <w:drawing>
          <wp:inline xmlns:a="http://schemas.openxmlformats.org/drawingml/2006/main" xmlns:pic="http://schemas.openxmlformats.org/drawingml/2006/picture">
            <wp:extent cx="117267" cy="103195"/>
            <wp:docPr id="1" name="Picture 1"/>
            <wp:cNvGraphicFramePr>
              <a:graphicFrameLocks noChangeAspect="1"/>
            </wp:cNvGraphicFramePr>
            <a:graphic>
              <a:graphicData uri="http://schemas.openxmlformats.org/drawingml/2006/picture">
                <pic:pic>
                  <pic:nvPicPr>
                    <pic:cNvPr id="0" name="img_in_image_box_571_769_596_791.jpg"/>
                    <pic:cNvPicPr/>
                  </pic:nvPicPr>
                  <pic:blipFill>
                    <a:blip r:embed="rId9"/>
                    <a:stretch>
                      <a:fillRect/>
                    </a:stretch>
                  </pic:blipFill>
                  <pic:spPr>
                    <a:xfrm>
                      <a:off x="0" y="0"/>
                      <a:ext cx="117267" cy="103195"/>
                    </a:xfrm>
                    <a:prstGeom prst="rect"/>
                  </pic:spPr>
                </pic:pic>
              </a:graphicData>
            </a:graphic>
          </wp:inline>
        </w:drawing>
      </w:r>
    </w:p>
    <w:p>
      <w:pPr>
        <w:spacing w:line="240" w:lineRule="auto"/>
        <w:ind w:firstLine="432"/>
        <w:jc w:val="both"/>
      </w:pPr>
      <w:r>
        <w:rPr>
          <w:rFonts w:ascii="Times New Roman" w:hAnsi="Times New Roman" w:eastAsia="宋体"/>
          <w:b w:val="0"/>
          <w:sz w:val="24"/>
        </w:rPr>
        <w:t>OTHER: Surface and intermediate casing</w:t>
      </w:r>
    </w:p>
    <w:p>
      <w:pPr>
        <w:spacing w:line="240" w:lineRule="auto"/>
        <w:ind w:firstLine="432"/>
        <w:jc w:val="both"/>
      </w:pPr>
      <w:r>
        <w:rPr>
          <w:rFonts w:ascii="Times New Roman" w:hAnsi="Times New Roman" w:eastAsia="宋体"/>
          <w:b w:val="0"/>
          <w:sz w:val="24"/>
        </w:rPr>
        <w:t>13. Describe proposed or completed operations. (Clearly state all pertinent details, and give pertinent dates, including estimated date of starting any proposed work). SEE RULE 19.15.7.14 NMAC. For Multiple Completions: Attach wellbore diagram of proposed completion or recompletion.</w:t>
      </w:r>
    </w:p>
    <w:p>
      <w:pPr>
        <w:spacing w:line="240" w:lineRule="auto"/>
        <w:ind w:firstLine="432"/>
        <w:jc w:val="both"/>
      </w:pPr>
      <w:r>
        <w:rPr>
          <w:rFonts w:ascii="Times New Roman" w:hAnsi="Times New Roman" w:eastAsia="宋体"/>
          <w:b w:val="0"/>
          <w:sz w:val="24"/>
        </w:rPr>
        <w:t>6/18/10 – Resumed drilling at 7:30 AM. TD 17-1/2" hole to 470'. Set 13-3/8" 48# H-40 ST&amp;C casing at 470'. Cemented with 165 sx Class “C” + 0.125#/sx D130 + 4% D20 + 2% S1 + 0.2% D46 (yld 1.96, wt 12.9). Tailed in with 200 sx Class “C” + 0.5% S1 (yld 1.34, wt 14.8). Circulated 120 sx to pit. Tested casing to 600 psi for 30 min. WOC 22 hrs 45 min. Reduced hole to 12-1/4" and resumed drilling.</w:t>
      </w:r>
    </w:p>
    <w:p>
      <w:pPr>
        <w:spacing w:line="240" w:lineRule="auto"/>
        <w:ind w:firstLine="432"/>
        <w:jc w:val="both"/>
      </w:pPr>
      <w:r>
        <w:rPr>
          <w:rFonts w:ascii="Times New Roman" w:hAnsi="Times New Roman" w:eastAsia="宋体"/>
          <w:b w:val="0"/>
          <w:sz w:val="24"/>
        </w:rPr>
        <w:t>6/21/10 – TD 12-1/4" hole to 2232'. Set 9-5/8" 36# J-55 LT&amp;C casing at 2232'. Cemented with 560 sx 35:65:6 Poz "C" + 0.125#/sx D130 + 2#/sx D142 + 6% D20 + 5% D44 + 0.2% D46 (yld 2.08, wt 12.6). Tailed in with 200 sx Class "C" (yld 1.33, wt 14.8). Circulated 140 sx to pit. Tested casing to 1200 psi for 30 min. WOC 20 hrs 36 min. Reduced hole to 8-3/4" and resumed drilling.</w:t>
      </w:r>
    </w:p>
    <w:p>
      <w:pPr>
        <w:spacing w:line="240" w:lineRule="auto"/>
        <w:ind w:firstLine="432"/>
        <w:jc w:val="both"/>
      </w:pPr>
      <w:r>
        <w:rPr>
          <w:rFonts w:ascii="Times New Roman" w:hAnsi="Times New Roman" w:eastAsia="宋体"/>
          <w:b w:val="0"/>
          <w:sz w:val="24"/>
        </w:rPr>
        <w:t>Spud Date:</w:t>
      </w:r>
    </w:p>
    <w:p>
      <w:pPr>
        <w:spacing w:line="240" w:lineRule="auto"/>
        <w:ind w:firstLine="432"/>
        <w:jc w:val="both"/>
      </w:pPr>
      <w:r>
        <w:rPr>
          <w:rFonts w:ascii="Times New Roman" w:hAnsi="Times New Roman" w:eastAsia="宋体"/>
          <w:b w:val="0"/>
          <w:sz w:val="24"/>
        </w:rPr>
        <w:t>2/1/10</w:t>
      </w:r>
    </w:p>
    <w:p>
      <w:pPr>
        <w:spacing w:line="240" w:lineRule="auto"/>
        <w:ind w:firstLine="432"/>
        <w:jc w:val="both"/>
      </w:pPr>
      <w:r>
        <w:rPr>
          <w:rFonts w:ascii="Times New Roman" w:hAnsi="Times New Roman" w:eastAsia="宋体"/>
          <w:b w:val="0"/>
          <w:sz w:val="24"/>
        </w:rPr>
        <w:t>Rig Release Date:</w:t>
      </w:r>
    </w:p>
    <w:p>
      <w:pPr>
        <w:spacing w:line="240" w:lineRule="auto"/>
        <w:ind w:firstLine="432"/>
        <w:jc w:val="both"/>
      </w:pPr>
      <w:r>
        <w:rPr>
          <w:rFonts w:ascii="Times New Roman" w:hAnsi="Times New Roman" w:eastAsia="宋体"/>
          <w:b w:val="0"/>
          <w:sz w:val="24"/>
        </w:rPr>
        <w:t>I hereby certify that the information above is true and complete to the best of my knowledge and belief.</w:t>
      </w:r>
    </w:p>
    <w:p>
      <w:pPr>
        <w:spacing w:line="240" w:lineRule="auto"/>
        <w:ind w:firstLine="432"/>
        <w:jc w:val="both"/>
      </w:pPr>
      <w:r>
        <w:rPr>
          <w:rFonts w:ascii="Times New Roman" w:hAnsi="Times New Roman" w:eastAsia="宋体"/>
          <w:b w:val="0"/>
          <w:sz w:val="24"/>
        </w:rPr>
        <w:t>SIGNATURE</w:t>
      </w:r>
    </w:p>
    <w:p>
      <w:pPr>
        <w:spacing w:line="240" w:lineRule="auto"/>
        <w:ind w:firstLine="432"/>
        <w:jc w:val="both"/>
      </w:pPr>
      <w:r>
        <w:rPr>
          <w:rFonts w:ascii="Times New Roman" w:hAnsi="Times New Roman" w:eastAsia="宋体"/>
          <w:b w:val="0"/>
          <w:sz w:val="24"/>
        </w:rPr>
        <w:t>TITLE Regulatory Compliance Supervisor DATE July 1, 2010</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Type or print name  </w:t>
      </w:r>
      <w:r>
        <w:rPr>
          <w:rFonts w:ascii="Times New Roman" w:hAnsi="Times New Roman" w:eastAsia="宋体"/>
          <w:b w:val="0"/>
          <w:sz w:val="24"/>
        </w:rPr>
        <w:t>$ \underline{\text{Tina Huerta}} $</w:t>
      </w:r>
      <w:r>
        <w:rPr>
          <w:rFonts w:ascii="Times New Roman" w:hAnsi="Times New Roman" w:eastAsia="宋体"/>
          <w:b w:val="0"/>
          <w:sz w:val="24"/>
        </w:rPr>
        <w:t xml:space="preserve"> E-mail address:  </w:t>
      </w:r>
      <w:r>
        <w:rPr>
          <w:rFonts w:ascii="Times New Roman" w:hAnsi="Times New Roman" w:eastAsia="宋体"/>
          <w:b w:val="0"/>
          <w:sz w:val="24"/>
        </w:rPr>
        <w:t>$ \underline{\text{tinah@yatespetroleum.com}} $</w:t>
      </w:r>
      <w:r>
        <w:rPr>
          <w:rFonts w:ascii="Times New Roman" w:hAnsi="Times New Roman" w:eastAsia="宋体"/>
          <w:b w:val="0"/>
          <w:sz w:val="24"/>
        </w:rPr>
        <w:t xml:space="preserve"> PHONE:  </w:t>
      </w:r>
      <w:r>
        <w:rPr>
          <w:rFonts w:ascii="Times New Roman" w:hAnsi="Times New Roman" w:eastAsia="宋体"/>
          <w:b w:val="0"/>
          <w:sz w:val="24"/>
        </w:rPr>
        <w:t>$ \underline{\text{575-748-4168}} $</w:t>
      </w:r>
      <w:r>
        <w:rPr>
          <w:rFonts w:ascii="Times New Roman" w:hAnsi="Times New Roman" w:eastAsia="宋体"/>
          <w:b w:val="0"/>
          <w:sz w:val="24"/>
        </w:rPr>
        <w:t xml:space="preserve"> For State Use Only</w:t>
      </w:r>
    </w:p>
    <w:p>
      <w:pPr>
        <w:spacing w:line="240" w:lineRule="auto"/>
        <w:ind w:firstLine="432"/>
        <w:jc w:val="both"/>
      </w:pPr>
      <w:r>
        <w:rPr>
          <w:rFonts w:ascii="Times New Roman" w:hAnsi="Times New Roman" w:eastAsia="宋体"/>
          <w:b w:val="0"/>
          <w:sz w:val="24"/>
        </w:rPr>
        <w:t>APPROVED BY: Donald May TITLE Field Supervisor DATE 7-8-10 Conditions of Approval (if any):</w:t>
      </w:r>
    </w:p>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