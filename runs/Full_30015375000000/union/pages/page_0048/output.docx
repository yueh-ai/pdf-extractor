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 Operating Unit of Smith International, Inc.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DIRECTIONAL SURVEY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YATES PETROLEUM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JERICHO "BKJ" STATE COM #2H- PILOT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PREPARED BY: FRANCISCO SINISTERRA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Pathfinder Energy Services, Inc.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6213 W. Interstate 20 • Midland, TX • 79706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(432) 681-6000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2168434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281_39_945_1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68434" cy="4572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