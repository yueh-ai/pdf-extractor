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1"/>
        <w:gridCol w:w="911"/>
        <w:gridCol w:w="911"/>
        <w:gridCol w:w="911"/>
        <w:gridCol w:w="911"/>
        <w:gridCol w:w="911"/>
        <w:gridCol w:w="911"/>
        <w:gridCol w:w="911"/>
        <w:gridCol w:w="911"/>
      </w:tblGrid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 DRAW AJT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F-23-24S-31E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30-015-35600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96546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 DRAW, BONE SPRING, SOUTH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 MX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C-14-19S-25E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30-015-23315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96134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SWD. UPPER PENN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323562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I-26-06S-25E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30-005-60959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SLOPE,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H-26-06S-25E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30-005-61136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SLOPE,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B-26-06S-25E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30-005-62992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SLOPE,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J-26-06S-25E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SLOPE,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J-26-06S-25E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97285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CROCKETT DRAW, WOLFCAMP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323563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KI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J-17-16S-25E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J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30-015-22856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75280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DRAW, STRAWN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KI FEDERAL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H-18-16S-25E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30-015-36403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CREEK; WOLFCAMP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KI FEDERAL COM #004H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P-18-16S-25E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30-015-36404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CREEK; WOLFCAMP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KI FEDERAL COM #005H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D-17-16S-25E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30-015-41086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75250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CREEK;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323564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RANCH MK STATE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F-36-06S-25E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RANCH MK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M-36-06S-25E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30-005-61491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RANCH MK STATE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O-36-06S-25E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30-005-61581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RANCH MK STATE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H-36-06S-25E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30-005-63148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RANCH MK STATE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D-36-06S-25E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30-005-63421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COYOTE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H-05-07S-25E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30-005-60759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COYOTE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H-08-07S-25E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30-005-60779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COYOTE FEDERAL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E-20-07S-25E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30-005-60818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COYOTE FEDERAL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H-19-07S-25E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30-005-60860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COYOTE FEDERAL #006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I-08-07S-25E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30-005-61209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COYOTE FEDERAL #008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K-20-07S-25E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K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30-005-61217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COYOTE FEDERAL #009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I-19-07S-25E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30-005-61296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323568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CRANDALL UD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H-06-07S-26E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30-005-61576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CRANDALL UD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2-06-07S-26E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B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30-005-63016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323569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CRAWFORD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I-30-07S-26E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30-005-61579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CRAWFORD FEDERAL COM #004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3-31-07S-26E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30-005-61533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CREEK AL FEDERAL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C-25-18S-30E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30-015-20234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56439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SHUGART; YATES-7RS-QU-GRAYBURG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CREEK AL FEDERAL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P-23-18S-30E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30-015-20731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56439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SHUGART; YATES-7RS-QU-GRAYBURG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CREEK AL FEDERAL #012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E-25-18S-30E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30-015-27775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56439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SHUGART; YATES-7RS-QU-GRAYBURG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CREEK AL FEDERAL #015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H-24-18S-30E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30-015-32095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56405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SHUGART; BONE SPRING, NORTH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CREEK AL FEDERAL #016A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O-24-18S-30E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30-015-34789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56405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SHUGART; BONE SPRING, NORTH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CREEK AL FEDERAL #018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A-25-18S-30E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30-015-36113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56405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SHUGART; BONE SPRING, NORTH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CREEK AL FEDERAL #019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E-25-18S-30E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30-015-32896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56405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SHUGART; BONE SPRING, NORTH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323571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CREEK AL FEDERAL COM #020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H-25-18S-30E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30-015-35908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96785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HACKBERRY; MORROW, NORTH (G)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323574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CROSBY TV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F-15-08S-25E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30-005-63218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323576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CROW ASM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N-32-16S-28E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30-015-30166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97312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CROW FLATS; ATOKA (G)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CROW ASM STATE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A-32-16S-28E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30-015-37061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97691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WC; CROW FLATS; ABO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36749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CRUSOE BKO FED COM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H-24-16S-24E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30-015-35824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75260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CREEK; WC,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303851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CRUSOE BKO FEDERAL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A-24-16S-24E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30-015-34729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75260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COTTONWOOD CREEK; WC, WEST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323577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CUADRITO AZO FEDERAL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1-31-20S-23E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30-015-32172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98256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WC 015 202331D ABO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CUADRITO AZO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G-31-20S-23E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30-015-34202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80240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LITTLE BOX CANYON; MORROW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323578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CULEBRA BLV FEDERAL COM #001H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1-07-23S-29E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30-015-37615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30670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HERRADURA BEND; DELAWARE, EAST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CUMMINGS TO FEDERAL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G-14-08S-25E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30-005-61917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323580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CUTTER APC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P-21-19S-25E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30-015-28397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CUTTER APC #002H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M-21-19S-25E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30-015-41786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 #010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4-19-19S-25E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M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30-015-26662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323582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DRAW FEDERAL #013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F-30-19S-25E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30-015-27179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323583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DAGGER ZW #002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I-25-19S-24E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30-015-26265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O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97565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N. SEVEN RIVERS; GLORIETA-YESO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323585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DALLAS AUE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N-35-09S-26E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PRE PERMIAN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DALLAS AUE STATE #003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N-35-09S-26E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30-005-63398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323586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DALLAS AUE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I-35-09S-26E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PRE PERMIAN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DALLAS AUE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I-35-09S-26E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I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30-005-63237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WOLFCAMP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DALLAS AUE STATE COM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N-34-09S-26E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PRE PERMIAN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323587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DALLAS AUE STATE COM #005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N-34-09S-26E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30-005-63481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WOLFCAMP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323588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DANDELION AFW FEDERAL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H-10-09S-26E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H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30-005-62708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82730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DATIL BFD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N-02-09S-26E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PRE PERMIAN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DATIL BFD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N-02-09S-26E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76750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FOUR RANCH; WOLFCAMP (GAS)</w:t>
            </w:r>
          </w:p>
        </w:tc>
      </w:tr>
      <w:tr>
        <w:tc>
          <w:tcPr>
            <w:tcW w:type="dxa" w:w="911"/>
          </w:tcPr>
          <w:p/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DATIL BFD STATE COM #001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S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N-02-09S-26E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N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30-005-63689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G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76730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PECOS SLOPE; ABO (GAS)</w:t>
            </w:r>
          </w:p>
        </w:tc>
      </w:tr>
      <w:tr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323589</w:t>
            </w:r>
          </w:p>
        </w:tc>
        <w:tc>
          <w:tcPr>
            <w:tcW w:type="dxa" w:w="911"/>
          </w:tcPr>
          <w:p>
            <w:r>
              <w:rPr>
                <w:rFonts w:ascii="Times New Roman" w:hAnsi="Times New Roman" w:eastAsia="宋体"/>
                <w:sz w:val="24"/>
              </w:rPr>
              <w:t>DAVID ROSS FEDERAL</w:t>
            </w:r>
          </w:p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  <w:tc>
          <w:tcPr>
            <w:tcW w:type="dxa" w:w="911"/>
          </w:tcPr>
          <w:p/>
        </w:tc>
      </w:tr>
    </w:tbl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