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2"/>
        <w:gridCol w:w="1652"/>
      </w:tblGrid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Well Name: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Jericho BKJ State Com #2H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Location: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Sec. 15 T. 25S R. 27E , 660 FNL 330 FEL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County: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Eddy, NM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Lat/Long: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32.1356, -104.1708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API #: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30-015-37500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Spud Date: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RH 2/1/2010; RT 6/18/10</w:t>
            </w:r>
          </w:p>
        </w:tc>
      </w:tr>
      <w:tr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Compl. Date:</w:t>
            </w:r>
          </w:p>
        </w:tc>
        <w:tc>
          <w:tcPr>
            <w:tcW w:type="dxa" w:w="1652"/>
          </w:tcPr>
          <w:p>
            <w:r>
              <w:rPr>
                <w:rFonts w:ascii="Times New Roman" w:hAnsi="Times New Roman" w:eastAsia="宋体"/>
                <w:sz w:val="24"/>
              </w:rPr>
              <w:t>9/20/10</w:t>
            </w:r>
          </w:p>
        </w:tc>
      </w:tr>
    </w:tbl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Current Wellbore Diagram: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KB: 3190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GL: 3172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17-1/2"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13-3/8" 48# H-40 @ 470'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Cmt w/ 365 sx Class C (circ) to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12-1/4"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9-5/8" 36# J-55 to 2232'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Cmt w/ 760 sx Class C (circ) to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DV tool @ 5,496'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KOP @ 5710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Pert @ 150'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PLUG: Sqz 64 sxs from 150' to 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15 sxs inside, 49 sxs outside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Pilot hole plug from 5380' - 5880'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300 sxs class 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Tag at 5569, slide to 5710, then start directional drill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8-3/4" Pilot Hole to 8497' TVD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Cement Plug @ 6600'-6815'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 @ 520' for surf shoe plug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PLUG: Sqz 51 sxs from 520' to 399'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 sxs in, 39 sxs out. WOC/TAG.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 @ 784'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PLUG: Squeeze 64 sxs from 784' to 632'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15 sxs in, 49 sxs out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This will cover top of salt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55050" cy="50904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484_287_752_1374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5050" cy="509044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Formation Tops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Top of Salt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734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Bottom of Salt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2117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Bell Canyon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2358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Cherry Canyon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3174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Brushy Canyon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4250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Bone Spring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5828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Leonard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5926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 @ 2282', attempt to inject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PLUG: If able to inject, sqz 102 sxs class C from 2282-2040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24 sxs in, 78 sxs out. WOC/TAG.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This will cover the int. csg shoe and top of Delaware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PLUG: Spot 25 sxs class C from 3224 - 2971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This will cover the Cherry Canyon.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PLUG: Spot 25 sxs class C from 4300 - 4047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This will cover the Brushy Canyon.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Set CIBP @ 5710 (KOP)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Tag, test casing to 500 psi for 30 min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PLUG: Spot 35 sxs class C on CIBP from 5710 5356. WOC/TAG. This will cover the CIBP and DV tool.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Top Perf 6,384'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Bottom Perf @ 10,434'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TD 10495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Pilot Hole TD @ 8,500'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8-3/4" Lateral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5.5" 17# L80 Prod CSG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10,490'. 1380 sx cmt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PBTD @ 10,440'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 to Scale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By: DSC 4/23/26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21 of 2</w:t>
    </w: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</w:r>
  </w:p>
  <w:p>
    <w:pPr>
      <w:jc w:val="left"/>
    </w:pPr>
    <w:r>
      <w:drawing>
        <wp:inline xmlns:a="http://schemas.openxmlformats.org/drawingml/2006/main" xmlns:pic="http://schemas.openxmlformats.org/drawingml/2006/picture">
          <wp:extent cx="1109876" cy="2809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header_image_box_935_103_1172_16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09876" cy="2809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