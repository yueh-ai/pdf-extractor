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RITA TZ FEDERAL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F-04-08S-26E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ROBINSON B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F-34-17S-29E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30-015-03766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28509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GRAYBURG JACKSON; SR-Q-G-SA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ROBINSON HW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K-25-16S-24E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30-015-22150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CREEK; WC,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ROBINSON HW FEDERAL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P-24-16S-24E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30-015-35811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CREEK; WC, WEST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ROBINSON HW FEDERAL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I-24-16S-24E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30-015-35812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CREEK; WC,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RODEN GD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F-24-19S-24E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30-015-26096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78560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HOAG TANK;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RODKE AOY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30-015-28404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ROLLA TC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ROLLA TC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30-005-62822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ROLLA TC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30-005-62822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ROOK RK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H-16-08S-25E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30-005-61050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ROOK RK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L-02-08S-25E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ROOK RK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E-02-08S-25E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ROOMBA BKM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P-17-10S-26E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30-005-64000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ROSS EG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30-015-25903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ROSS EG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30-015-26770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ROSS EG FEDERAL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ROSS EG FEDERAL #014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30-015-28501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ROSS EG FEDERAL COM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ROSS EG FEDERAL COM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CANYON; WOLFCAMP, N.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ROSS EG FEDERAL COM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WOLFCAMP (G)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ROSS EG FEDERAL COM #013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30-015-28128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ROULETTE AXR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E-08-10S-26E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ROULETTE AXR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E-08-10S-26E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ROUTH DEEP SWD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B-14-19S-24E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30-015-23585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DEVONIAN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ROY AET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M-08-19S-25E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ROY AET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O-08-19S-25E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ROY AET #006H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P-08-19S-25E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30-015-41726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ROY AET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30-015-27417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ROY AET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30-015-27631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ROY AET COM #009H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30-015-42252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ROY AET COM #010H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30-015-43955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ROY SWD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P-07-19S-25E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30-015-26562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DEVONIAN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RUBY JO ATY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L-14-08S-26E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RUDDOLPH ATX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A-16-19S-31E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30-015-20069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LUSK; MORROW, WEST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RUDDOLPH ATX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D-16-19S-31E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30-015-30938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LUSK; MORROW,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RUDDOLPH ATX STATE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M-16-19S-31E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30-015-37997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41480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LUSK; BONE SPRING,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RUDDOLPH ATX STATE COM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N-16-19S-31E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41480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LUSK; BONE SPRING,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RUMBLE AXM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B-28-18S-25E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30-015-31528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RUMBLE AXM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J-28-18S-25E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30-015-31702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RUNNING AZH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30-015-31914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RUSHING NJ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RUSHING NJ DEEP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RUTH XK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J-01-07S-25E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RYBURN FZ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RYBURN FZ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30-015-28080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RYBURN FZ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30-015-28877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P-23-06S-25E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30-005-61340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A-27-06S-25E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K-23-06S-25E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#007Z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P-22-06S-25E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#009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4-19-06S-26E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30-005-61634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1-19-06S-26E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#014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K-19-06S-26E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#021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COM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30-005-62987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COM #012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I-23-06S-25E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COM #013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J-34-06S-25E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30-005-63118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COM #015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N-23-06S-25E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SACRA SA COM #017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G-34-06S-25E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SADIE AUP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H-35-17S-25E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30-015-30949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&lt;ecel&gt;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