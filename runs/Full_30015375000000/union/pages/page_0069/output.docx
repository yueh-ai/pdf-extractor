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324661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TANGO BTP STATE COM #004H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A-36-20S-33E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30-025-41562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97995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WC-015 G-05 S202935P; BONE SPRING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324666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TENNECO SWD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P-02-11S-34E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30-025-25762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96101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SWD; DEVONIAN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324682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THUMBS UP AZT STATE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M-36-09S-34E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30-025-20473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97475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JENKINS; ATOKA, SOUTH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324703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TRES CANAL BAL STATE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K-26-08S-33E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30-005-21162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59350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TOBAC; UPPER PENN</w:t>
            </w:r>
          </w:p>
        </w:tc>
      </w:tr>
      <w:tr>
        <w:tc>
          <w:tcPr>
            <w:tcW w:type="dxa" w:w="910"/>
          </w:tcPr>
          <w:p/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TRES CANAL BAL STATE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K-26-08S-33E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30-005-21162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97124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TOBAC; ATOKA-MORROW, EAST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324711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TRUCKER BRK STATE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L-02-24S-33E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30-025-26309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59900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TRIPLE X; BONE SPRING</w:t>
            </w:r>
          </w:p>
        </w:tc>
      </w:tr>
      <w:tr>
        <w:tc>
          <w:tcPr>
            <w:tcW w:type="dxa" w:w="910"/>
          </w:tcPr>
          <w:p/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TRUCKER BRK STATE #002H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M-02-24S-33E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30-025-41972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59900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TRIPLE X; BONE SPRING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324712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TUBB BNK STATE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G-16-10S-34E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30-025-22509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97049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X-4 RANCH; MORROW (GAS)</w:t>
            </w:r>
          </w:p>
        </w:tc>
      </w:tr>
      <w:tr>
        <w:tc>
          <w:tcPr>
            <w:tcW w:type="dxa" w:w="910"/>
          </w:tcPr>
          <w:p/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TUBB BNK STATE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G-16-10S-34E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30-025-22509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97407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X-4 RANCH; AUSTIN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324717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TWAIN BCW STATE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D-12-11S-34E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30-025-36258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84871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SAND SPRINGS; ATOKA-MORROW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324721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UNDAUNTED BSD STATE COM #001H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O-02-25S-32E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30-025-40408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97784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WC-025 G-06 S253201M; UPPER BONE SPRING</w:t>
            </w:r>
          </w:p>
        </w:tc>
      </w:tr>
      <w:tr>
        <w:tc>
          <w:tcPr>
            <w:tcW w:type="dxa" w:w="910"/>
          </w:tcPr>
          <w:p/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UNDAUNTED BSD STATE COM #001H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O-02-25S-32E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30-025-40408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97964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WC-025 G-07 S243225C; LWR BONE SPRING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324723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UNION AJS FEDERAL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J-08-21S-32E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30-025-31412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324731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VADA AVJ STATE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L-03-10S-34E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30-025-01813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97049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X-4 RANCH; MORROW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324736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VAN ZANT BJN STATE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2-01-10S-32E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30-025-38077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76720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FLYING M; ATOKA, SOUTH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324746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VERMINATOR BWV STATE COM #002H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O-07-23S-35E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30-025-43255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2205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ANTELOPE RIDGE; BONE SPRING, NORTH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324747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VESPA BME FEDERAL #001H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I-12-15S-31E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30-005-29095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97715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WILDCAT G-05 S153111O; ABO-WOLFCAMP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324748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VESPA BME FEDERAL COM #002H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M-09-15S-31E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30-005-29110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97722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WILDCAT G-05 S153117E; ABO-WOLFCAMP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324750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VINCE BGH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J-30-09S-35E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30-025-37104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33950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JENKINS; SAN ANDRES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324766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WARRIOR BRW STATE COM #001H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D-28-23S-35E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30-025-40220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97958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WC-025 G-08 S233528D; LWR BONE SPRING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324768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WAYLON BLX STATE COM #002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M-15-11S-34E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30-025-36320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97028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EIGHT MILE DRAW; ATOKA, NW (GAS)</w:t>
            </w:r>
          </w:p>
        </w:tc>
      </w:tr>
      <w:tr>
        <w:tc>
          <w:tcPr>
            <w:tcW w:type="dxa" w:w="910"/>
          </w:tcPr>
          <w:p/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WAYLON BLX STATE COM #002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M-15-11S-34E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30-025-36320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97190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EIGHT MILE DRAW; MORROW NW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324769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WAYLON BLX STATE COM #004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2-15-11S-34E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30-025-36677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97190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EIGHT MILE DRAW; MORROW NW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324770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WAYLON BLX STATE COM #003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N-21-11S-34E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30-025-36580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97190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EIGHT MILE DRAW; MORROW NW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324771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WAYLON BMC STATE COM #007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D-22-11S-34E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30-025-38753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97015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EIGHT MILE DRAW; MISSSISSPIAN (GAS)</w:t>
            </w:r>
          </w:p>
        </w:tc>
      </w:tr>
      <w:tr>
        <w:tc>
          <w:tcPr>
            <w:tcW w:type="dxa" w:w="910"/>
          </w:tcPr>
          <w:p/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WAYLON BMC STATE COM #007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D-22-11S-34E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30-025-38753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97190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EIGHT MILE DRAW; MORROW NW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324773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WAYLON BMD STATE #008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C-14-11S-34E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30-025-38256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97190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EIGHT MILE DRAW; MORROW NW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324773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WEASEL BXD STATE COM #001H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D-17-23S-35E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30-025-43254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2205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ANTELOPE RIDGE; BONE SPRING, NORTH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324774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WEISTROP ABB FEDERAL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I-10-07S-33E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30-041-20768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12020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CHAVEROO; PERMO PENN, NORTH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324802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WILLIE BNV STATE COM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K-31-11S-35E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30-025-36525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97082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FOUR LAKES; MORROW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324803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WILLIE BNW STATE #004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3-06-12S-35E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30-025-37469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97053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FOUR LAKES; MISSSISSPIAN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324804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WILLIE BNW STATE COM #003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3-06-12S-35E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30-025-37469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97349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RANGER LAKE; ATOKA, NORTH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324804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WILLIE BNW STATE COM #003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1-06-12S-35E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30-025-36684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97082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FOUR LAKES; MORROW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324805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WILLIE BNX STATE #005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1-06-12S-35E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30-025-36684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97349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RANGER LAKE; ATOKA, NORTH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324820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WOLVERINE BWT STATE COM #001H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A-36-11S-34E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30-025-39294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97041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EIGHT MILE DRAW; MORROW (GAS)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324821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WOMACK BGW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M-33-09S-34E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30-025-43003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2205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ANTELOPE RIDGE; BONE SPRING, NORTH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324826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WOODSTOCK STATE UNIT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P-05-09S-33E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30-025-37206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/>
        </w:tc>
        <w:tc>
          <w:tcPr>
            <w:tcW w:type="dxa" w:w="910"/>
          </w:tcPr>
          <w:p/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324830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WYNONA BMW STATE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A-20-12S-34E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30-025-37070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24615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FLYING M; PENN</w:t>
            </w:r>
          </w:p>
        </w:tc>
      </w:tr>
      <w:tr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324836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YARROW BHY STATE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A-32-23S-33E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30-025-37561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97502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HIGHTOWER; MORROW, EAST (GAS)</w:t>
            </w:r>
          </w:p>
        </w:tc>
      </w:tr>
      <w:tr>
        <w:tc>
          <w:tcPr>
            <w:tcW w:type="dxa" w:w="910"/>
          </w:tcPr>
          <w:p/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YARROW BHY STATE #001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A-32-23S-33E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30-025-37561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59900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TRIPLE X; BONE SPRING</w:t>
            </w:r>
          </w:p>
        </w:tc>
      </w:tr>
      <w:tr>
        <w:tc>
          <w:tcPr>
            <w:tcW w:type="dxa" w:w="910"/>
          </w:tcPr>
          <w:p/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YARROW BHY STATE #004H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B-32-23S-33E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30-025-41054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96193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BRINNINGSTOOL; DELAWARE</w:t>
            </w:r>
          </w:p>
        </w:tc>
      </w:tr>
      <w:tr>
        <w:tc>
          <w:tcPr>
            <w:tcW w:type="dxa" w:w="910"/>
          </w:tcPr>
          <w:p/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YARROW BHY STATE #005H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A-32-23S-33E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30-025-40907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59900</w:t>
            </w:r>
          </w:p>
        </w:tc>
        <w:tc>
          <w:tcPr>
            <w:tcW w:type="dxa" w:w="910"/>
          </w:tcPr>
          <w:p>
            <w:r>
              <w:rPr>
                <w:rFonts w:ascii="Times New Roman" w:hAnsi="Times New Roman" w:eastAsia="宋体"/>
                <w:sz w:val="24"/>
              </w:rPr>
              <w:t>TRIPLE X; BONE SPRING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OCD District: Artesia (1653 Wells selected.)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"/>
        <w:gridCol w:w="906"/>
        <w:gridCol w:w="906"/>
        <w:gridCol w:w="906"/>
        <w:gridCol w:w="906"/>
        <w:gridCol w:w="906"/>
        <w:gridCol w:w="906"/>
        <w:gridCol w:w="906"/>
        <w:gridCol w:w="906"/>
      </w:tblGrid>
      <w:tr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Property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Well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Lease Type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ULSTR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OCD Unit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API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Well Type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Pool ID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Pool Name</w:t>
            </w:r>
          </w:p>
        </w:tc>
      </w:tr>
      <w:tr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323192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ABUNDANCE AVZ #002H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B-23-19S-25E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30-015-41782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ABUNDANCE AVZ #003H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B-23-19S-25E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30-015-41773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323193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ACHEN FREY DM #005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J-13-17S-25E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30-015-21345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ACHEN FREY DM #010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L-13-17S-25E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30-015-24396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/>
        </w:tc>
        <w:tc>
          <w:tcPr>
            <w:tcW w:type="dxa" w:w="906"/>
          </w:tcPr>
          <w:p/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ACHEN FREY DM #011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I-14-17S-25E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30-015-24536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/>
        </w:tc>
        <w:tc>
          <w:tcPr>
            <w:tcW w:type="dxa" w:w="906"/>
          </w:tcPr>
          <w:p/>
        </w:tc>
      </w:tr>
      <w:tr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323194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ACME #001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L-29-08S-26E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30-005-60647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ACME #002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G-29-08S-26E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30-005-60894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ACME #003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J-30-08S-26E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30-005-60895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ACME #006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J-29-08S-26E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30-005-61169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ACME #008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F-29-08S-26E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30-005-61171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323198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ADELINE ALN FEDERAL #001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F-06-24S-31E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30-015-20939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SAND DUNES; DELAWARE, SOUTH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ADELINE ALN FEDERAL #002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1-06-24S-31E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30-015-27241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SAND DUNES; DELAWARE, SOUTH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ADELINE ALN FEDERAL #003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2-06-24S-31E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30-015-27244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SAND DUNES; DELAWARE, SOUTH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ADELINE ALN FEDERAL #004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C-06-24S-31E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30-015-35523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SAND DUNES; DELAWARE, SOUTH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ADELINE ALN FEDERAL #004T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3-06-24S-31E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30-015-33940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SAND DUNES; DELAWARE, SOUTH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ADELINE ALN FEDERAL #005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D-06-24S-31E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30-015-36090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SAND DUNES; DELAWARE, SOUTH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ADELINE ALN FEDERAL #006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5-06-24S-31E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30-015-32013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SAND DUNES; DELAWARE, SOUTH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ADELINE ALN FEDERAL #008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H-06-24S-31E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30-015-27249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SAND DUNES; DELAWARE, SOUTH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ADELINE ALN FEDERAL #009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I-06-24S-31E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30-015-27250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SAND DUNES; DELAWARE, SOUTH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ADELINE ALN FEDERAL #011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K-06-24S-31E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30-015-31885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SAND DUNES; DELAWARE, SOUTH</w:t>
            </w:r>
          </w:p>
        </w:tc>
      </w:tr>
      <w:tr>
        <w:tc>
          <w:tcPr>
            <w:tcW w:type="dxa" w:w="906"/>
          </w:tcPr>
          <w:p/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ADELINE ALN FEDERAL #012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6-06-24S-31E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30-015-32014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53818</w:t>
            </w:r>
          </w:p>
        </w:tc>
        <w:tc>
          <w:tcPr>
            <w:tcW w:type="dxa" w:w="906"/>
          </w:tcPr>
          <w:p>
            <w:r>
              <w:rPr>
                <w:rFonts w:ascii="Times New Roman" w:hAnsi="Times New Roman" w:eastAsia="宋体"/>
                <w:sz w:val="24"/>
              </w:rPr>
              <w:t>SAND DUNES; DELAWARE, SOUTH</w:t>
            </w:r>
          </w:p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