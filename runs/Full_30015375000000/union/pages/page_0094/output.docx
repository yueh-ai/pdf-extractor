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324612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STATE D SWD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N-16-20S-24E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30-015-21572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SWD, DEVONIAN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324613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STATE DF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D-35-17S-24E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30-015-10016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75010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COLLINS RANCH, WOLFCAMP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324614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STATE G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L-23-18S-28E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30-015-02022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ARTESIA; QUEEN-GRAYBURG-SAN ANDRES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324616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STATE JM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A-25-18S-24E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30-015-22720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STATE JM COM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P-25-18S-24E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30-015-23445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STATE JM COM #003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M-25-18S-24E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30-015-34173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324617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STATE K #004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L-28-19S-25E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30-015-28103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STEBBINS GQ FEDERAL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B-20-20S-29E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30-015-21939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73200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BURTON FLAT; ATOKA, EAST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STEBBINS GQ FEDERAL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B-20-20S-29E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30-015-21939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73200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BURTON FLAT; MORROW, EAST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STEBBINS GQ FEDERAL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B-20-20S-29E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30-015-21939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324621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STEELERS BRS STATE #001H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P-24-20S-27E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30-015-39673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96213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PENLON; BONE SPRING, EAST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324622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STERNE BCS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M-11-06S-26E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30-005-63561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97282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CROCKETT DRAW; WOLFCAMP (G)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STERNE BCS COM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M-13-06S-26E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30-005-63562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STERNE BCS COM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M-13-06S-26E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30-005-63562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97282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CROCKETT DRAW; WOLFCAMP (G)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324624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STOGEY BLG STATE COM #001H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A-36-24S-27E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30-015-36305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 WEST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324627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STONEWALL DD STATE #003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E-20-20S-28E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30-015-29539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84412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SALADAR; STRAWN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324629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STONEWALL EP STATE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F-30-20S-28E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30-015-21578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84412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SALADAR; STRAWN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STONEWALL EP STATE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N-19-20S-28E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30-015-22002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96213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PENLON; BONE SPRING, EAST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STONEWALL EP STATE #003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N-19-20S-28E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30-015-22235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3715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AVALON; DELAWARE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STONEWALL EP STATE #006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C-30-20S-28E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30-015-24657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70870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AVALON; BONE SPRING, EAST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STONEWALL EP STATE COM #004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H-30-20S-28E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30-015-22554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84412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SALADAR; STRAWN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324638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STURGEON FEDERAL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D-08-07S-26E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30-005-61617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324639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SUBURB AZS STATE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A-36-18S-25E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30-015-31906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324644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SUPERIOR FEDERAL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K-01-18S-25E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30-015-21032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324645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SUPERIOR KJ FEDERAL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1-07-20S-29E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30-015-22908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324649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SWISHER BJE STATE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M-34-24S-27E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30-015-34960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98220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PURPLE SAGE; WOLFCAMP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324650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SYLVESTER ABC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P-08-18S-25E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30-015-25147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SYLVESTER ABC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P-08-18S-25E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30-015-25147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83840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RICHARD KNOB; ATOKA-MORROW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324652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TACBOB BCT STATE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M-36-08S-25E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30-005-62238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324653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TACKIT AOT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I-28-19S-25E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30-015-28150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TACKIT AOT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J-28-19S-25E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30-015-28003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TACKIT AOT #005H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M-28-19S-25E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30-015-42979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324658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TAMARACK QF STATE COM #003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E-32-06S-26E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30-005-62927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324662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TANQUE ROJO AAT STATE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I-11-19S-23E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30-015-25036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78560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HOAG TANK; MORROW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324663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TECATE BJT FEDERAL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I-31-17S-27E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30-015-35593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51120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RED LAKE; GLORIETA-YESO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TECATE BJT FEDERAL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P-31-17S-27E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30-015-35594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51120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RED LAKE; GLORIETA-YESO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324665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TEN MILE BBE STATE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G-33-14S-28E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30-005-63509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73080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BUFFALO VALLEY; PENN (PRORATED 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TEN MILE BBE STATE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G-33-14S-28E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30-005-63509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97234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WINDMILL; MORROW (G)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TEN MILE BBE STATE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G-33-14S-28E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30-005-63509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97288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WINDMILL; STRAWN (G)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TEN MILE BBE STATE COM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G-33-14S-28E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30-005-63509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97289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WINDMILL; ATOKA (G)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324667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TERRA 35 STATE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H-35-09S-26E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30-005-62653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FOUR RANCH; PRE PERMIAN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TERRA 35 STATE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H-35-09S-26E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30-005-62653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FOUR RANCH; WOLFCAMP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324668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TERRY FU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F-21-16S-25E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30-015-21810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324669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TERRY FU COM #006H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A-21-16S-25E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30-015-35624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324672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TEXACO STATE BJ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F-36-18S-30E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30-015-20649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56439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SHUGART; YATES-7RS-QU-GRAYBURG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324675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THISTLE AKT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L-10-18S-25E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30-015-27140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70820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ATOKA; UPPER PENN, WEST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THISTLE AKT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L-10-18S-25E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30-015-27140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THISTLE AKT #001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L-10-18S-25E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30-015-27140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83840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RICHARD KNOB; ATOKA-MORROW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THISTLE AKT #002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D-10-18S-25E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30-015-30911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324676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AJJ #006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I-08-19S-25E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30-015-28412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AJJ #007H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I-08-19S-25E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30-015-41969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AJJ #008H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H-08-19S-25E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30-015-42591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324677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AJJ COM #005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G-08-19S-25E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30-015-26978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AJJ COM #005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G-08-19S-25E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30-015-26978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324678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AJJ DEEP COM #003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J-08-19S-25E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30-015-26824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BOYD; MORROW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324679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LN FEDERAL #007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D-29-06S-25E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30-005-61948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THOMAS LN FEDERAL #008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F-29-06S-25E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30-005-63097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324680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THORPE MI FEDERAL #003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E-03-07S-25E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30-005-60939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THORPE MI FEDERAL #007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G-03-07S-25E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30-005-61530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2"/>
          </w:tcPr>
          <w:p/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THORPE MI FEDERAL #008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A-22-07S-25E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30-005-6156</w:t>
            </w:r>
          </w:p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  <w:tc>
          <w:tcPr>
            <w:tcW w:type="dxa" w:w="912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