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393-6161 Fax: (575) 393-0720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748-1283 Fax: (575) 748-9720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334-6178 Fax: (505) 334-6170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476-3470 Fax: (505) 476-3462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IV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S. St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Action 13085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CONDITIONS OF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2"/>
        <w:gridCol w:w="2032"/>
        <w:gridCol w:w="2032"/>
        <w:gridCol w:w="2032"/>
      </w:tblGrid>
      <w:tr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Operator: EOG RESOURCES INC P.O. Box 2267 Midland, TX79702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OGRID: 7377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Action Number: 13085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Action Type: C-129</w:t>
            </w:r>
          </w:p>
        </w:tc>
      </w:tr>
      <w:tr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OCD Reviewer ksimmons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Condition None</w:t>
            </w:r>
          </w:p>
        </w:tc>
        <w:tc>
          <w:tcPr>
            <w:tcW w:type="dxa" w:w="2032"/>
          </w:tcPr>
          <w:p/>
        </w:tc>
        <w:tc>
          <w:tcPr>
            <w:tcW w:type="dxa" w:w="203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12/23/2020 3:37:11 PM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