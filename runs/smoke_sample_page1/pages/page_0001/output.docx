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First Page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